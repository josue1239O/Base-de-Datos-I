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14AA0" w14:textId="77777777" w:rsidR="005173E2" w:rsidRPr="00B3535A" w:rsidRDefault="005173E2" w:rsidP="00B3535A">
      <w:pPr>
        <w:spacing w:line="240" w:lineRule="auto"/>
        <w:rPr>
          <w:rFonts w:cs="Times New Roman"/>
          <w:szCs w:val="24"/>
        </w:rPr>
      </w:pPr>
    </w:p>
    <w:p w14:paraId="1DC8A149" w14:textId="77777777" w:rsidR="005173E2" w:rsidRPr="00B3535A" w:rsidRDefault="00850CBF" w:rsidP="00B3535A">
      <w:pPr>
        <w:spacing w:line="240" w:lineRule="auto"/>
        <w:jc w:val="center"/>
        <w:rPr>
          <w:rFonts w:cs="Times New Roman"/>
          <w:szCs w:val="24"/>
          <w:lang w:val="es-BO"/>
        </w:rPr>
      </w:pPr>
      <w:r w:rsidRPr="00B3535A">
        <w:rPr>
          <w:rFonts w:cs="Times New Roman"/>
          <w:b/>
          <w:szCs w:val="24"/>
          <w:lang w:val="es-BO"/>
        </w:rPr>
        <w:t>UNIVERSIDAD AUTÓNOMA GABRIEL RENÉ MORENO</w:t>
      </w:r>
    </w:p>
    <w:p w14:paraId="34E03A19" w14:textId="77777777" w:rsidR="005173E2" w:rsidRPr="00B3535A" w:rsidRDefault="00850CBF" w:rsidP="00B3535A">
      <w:pPr>
        <w:spacing w:after="400" w:line="240" w:lineRule="auto"/>
        <w:jc w:val="center"/>
        <w:rPr>
          <w:rFonts w:cs="Times New Roman"/>
          <w:szCs w:val="24"/>
          <w:lang w:val="es-BO"/>
        </w:rPr>
      </w:pPr>
      <w:r w:rsidRPr="00B3535A">
        <w:rPr>
          <w:rFonts w:cs="Times New Roman"/>
          <w:b/>
          <w:szCs w:val="24"/>
          <w:lang w:val="es-BO"/>
        </w:rPr>
        <w:t>Facultad de Ingeniería en Ciencias de la Computación y Telecomunicaciones</w:t>
      </w:r>
    </w:p>
    <w:p w14:paraId="19219CFD" w14:textId="77777777" w:rsidR="005173E2" w:rsidRPr="00B3535A" w:rsidRDefault="00850CBF" w:rsidP="00B3535A">
      <w:pPr>
        <w:spacing w:before="600" w:line="240" w:lineRule="auto"/>
        <w:jc w:val="center"/>
        <w:rPr>
          <w:rFonts w:cs="Times New Roman"/>
          <w:szCs w:val="24"/>
          <w:lang w:val="es-BO"/>
        </w:rPr>
      </w:pPr>
      <w:r w:rsidRPr="00B3535A">
        <w:rPr>
          <w:rFonts w:cs="Times New Roman"/>
          <w:b/>
          <w:szCs w:val="24"/>
          <w:lang w:val="es-BO"/>
        </w:rPr>
        <w:t>SISTEMA DE CONTROL DE ASISTENCIA ESCOLAR</w:t>
      </w:r>
    </w:p>
    <w:p w14:paraId="39904976" w14:textId="77777777" w:rsidR="005173E2" w:rsidRPr="00907B1F" w:rsidRDefault="00B3535A" w:rsidP="00B3535A">
      <w:pPr>
        <w:spacing w:after="800" w:line="240" w:lineRule="auto"/>
        <w:jc w:val="center"/>
        <w:rPr>
          <w:rFonts w:cs="Times New Roman"/>
          <w:b/>
          <w:szCs w:val="24"/>
          <w:lang w:val="es-BO"/>
        </w:rPr>
      </w:pPr>
      <w:r w:rsidRPr="00B3535A">
        <w:rPr>
          <w:rFonts w:cs="Times New Roman"/>
          <w:noProof/>
          <w:szCs w:val="24"/>
        </w:rPr>
        <w:drawing>
          <wp:anchor distT="0" distB="0" distL="114300" distR="114300" simplePos="0" relativeHeight="251660800" behindDoc="0" locked="0" layoutInCell="1" allowOverlap="1" wp14:anchorId="56F87726" wp14:editId="14FFD15D">
            <wp:simplePos x="0" y="0"/>
            <wp:positionH relativeFrom="column">
              <wp:posOffset>1330556</wp:posOffset>
            </wp:positionH>
            <wp:positionV relativeFrom="paragraph">
              <wp:posOffset>6292</wp:posOffset>
            </wp:positionV>
            <wp:extent cx="2804915" cy="364374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3582" cy="3655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5F0C81" w14:textId="77777777" w:rsidR="00B3535A" w:rsidRPr="00907B1F" w:rsidRDefault="00B3535A" w:rsidP="00B3535A">
      <w:pPr>
        <w:spacing w:after="800" w:line="240" w:lineRule="auto"/>
        <w:jc w:val="center"/>
        <w:rPr>
          <w:rFonts w:cs="Times New Roman"/>
          <w:b/>
          <w:szCs w:val="24"/>
          <w:lang w:val="es-BO"/>
        </w:rPr>
      </w:pPr>
    </w:p>
    <w:p w14:paraId="2C6FAC7F" w14:textId="77777777" w:rsidR="00B3535A" w:rsidRPr="00907B1F" w:rsidRDefault="00B3535A" w:rsidP="00B3535A">
      <w:pPr>
        <w:spacing w:after="800" w:line="240" w:lineRule="auto"/>
        <w:jc w:val="center"/>
        <w:rPr>
          <w:rFonts w:cs="Times New Roman"/>
          <w:b/>
          <w:szCs w:val="24"/>
          <w:lang w:val="es-BO"/>
        </w:rPr>
      </w:pPr>
    </w:p>
    <w:p w14:paraId="533952E3" w14:textId="77777777" w:rsidR="00B3535A" w:rsidRPr="00907B1F" w:rsidRDefault="00B3535A" w:rsidP="00B3535A">
      <w:pPr>
        <w:spacing w:after="800" w:line="240" w:lineRule="auto"/>
        <w:jc w:val="center"/>
        <w:rPr>
          <w:rFonts w:cs="Times New Roman"/>
          <w:szCs w:val="24"/>
          <w:lang w:val="es-BO"/>
        </w:rPr>
      </w:pPr>
    </w:p>
    <w:p w14:paraId="592DA4A2" w14:textId="77777777" w:rsidR="00B3535A" w:rsidRPr="00907B1F" w:rsidRDefault="00B3535A" w:rsidP="00B3535A">
      <w:pPr>
        <w:spacing w:after="800" w:line="240" w:lineRule="auto"/>
        <w:jc w:val="center"/>
        <w:rPr>
          <w:rFonts w:cs="Times New Roman"/>
          <w:szCs w:val="24"/>
          <w:lang w:val="es-BO"/>
        </w:rPr>
      </w:pPr>
    </w:p>
    <w:p w14:paraId="4711B058" w14:textId="77777777" w:rsidR="00DF7A76" w:rsidRDefault="00DF7A76" w:rsidP="00B3535A">
      <w:pPr>
        <w:spacing w:line="240" w:lineRule="auto"/>
        <w:rPr>
          <w:rFonts w:cs="Times New Roman"/>
          <w:b/>
          <w:szCs w:val="24"/>
          <w:lang w:val="es-BO"/>
        </w:rPr>
      </w:pPr>
    </w:p>
    <w:p w14:paraId="0CA7037A" w14:textId="77777777" w:rsidR="00DF7A76" w:rsidRDefault="00DF7A76" w:rsidP="00B3535A">
      <w:pPr>
        <w:spacing w:line="240" w:lineRule="auto"/>
        <w:rPr>
          <w:rFonts w:cs="Times New Roman"/>
          <w:b/>
          <w:szCs w:val="24"/>
          <w:lang w:val="es-BO"/>
        </w:rPr>
      </w:pPr>
    </w:p>
    <w:p w14:paraId="7E3D1B2F" w14:textId="77777777" w:rsidR="00DF7A76" w:rsidRDefault="00DF7A76" w:rsidP="00B3535A">
      <w:pPr>
        <w:spacing w:line="240" w:lineRule="auto"/>
        <w:rPr>
          <w:rFonts w:cs="Times New Roman"/>
          <w:b/>
          <w:szCs w:val="24"/>
          <w:lang w:val="es-BO"/>
        </w:rPr>
      </w:pPr>
    </w:p>
    <w:p w14:paraId="0948DF4D" w14:textId="77777777" w:rsidR="005173E2" w:rsidRDefault="00B3535A" w:rsidP="00B3535A">
      <w:pPr>
        <w:spacing w:line="240" w:lineRule="auto"/>
        <w:rPr>
          <w:rFonts w:cs="Times New Roman"/>
          <w:szCs w:val="24"/>
          <w:lang w:val="es-BO"/>
        </w:rPr>
      </w:pPr>
      <w:r w:rsidRPr="00B3535A">
        <w:rPr>
          <w:rFonts w:cs="Times New Roman"/>
          <w:b/>
          <w:szCs w:val="24"/>
          <w:lang w:val="es-BO"/>
        </w:rPr>
        <w:t>Estudiante:</w:t>
      </w:r>
      <w:r w:rsidRPr="00B3535A">
        <w:rPr>
          <w:rFonts w:cs="Times New Roman"/>
          <w:szCs w:val="24"/>
          <w:lang w:val="es-BO"/>
        </w:rPr>
        <w:t xml:space="preserve"> </w:t>
      </w:r>
      <w:r w:rsidR="00850CBF" w:rsidRPr="00B3535A">
        <w:rPr>
          <w:rFonts w:cs="Times New Roman"/>
          <w:szCs w:val="24"/>
          <w:lang w:val="es-BO"/>
        </w:rPr>
        <w:t>Josue David Guzman Villegas</w:t>
      </w:r>
      <w:r w:rsidRPr="00B3535A">
        <w:rPr>
          <w:rFonts w:cs="Times New Roman"/>
          <w:szCs w:val="24"/>
          <w:lang w:val="es-BO"/>
        </w:rPr>
        <w:t xml:space="preserve">                                       224022719</w:t>
      </w:r>
    </w:p>
    <w:p w14:paraId="4BAB3EF3" w14:textId="77777777" w:rsidR="00DF7A76" w:rsidRPr="00DF7A76" w:rsidRDefault="00DF7A76" w:rsidP="00DF7A76">
      <w:pPr>
        <w:spacing w:line="240" w:lineRule="auto"/>
        <w:rPr>
          <w:rFonts w:cs="Times New Roman"/>
          <w:b/>
          <w:bCs/>
          <w:szCs w:val="24"/>
          <w:lang w:val="es-BO"/>
        </w:rPr>
      </w:pPr>
      <w:proofErr w:type="gramStart"/>
      <w:r w:rsidRPr="00DF7A76">
        <w:rPr>
          <w:rFonts w:cs="Times New Roman"/>
          <w:b/>
          <w:bCs/>
          <w:szCs w:val="24"/>
          <w:lang w:val="es-BO"/>
        </w:rPr>
        <w:t>Docente :</w:t>
      </w:r>
      <w:proofErr w:type="gramEnd"/>
      <w:r>
        <w:rPr>
          <w:rFonts w:cs="Times New Roman"/>
          <w:b/>
          <w:bCs/>
          <w:szCs w:val="24"/>
          <w:lang w:val="es-BO"/>
        </w:rPr>
        <w:t xml:space="preserve"> </w:t>
      </w:r>
      <w:r w:rsidRPr="00DF7A76">
        <w:rPr>
          <w:lang w:val="es-BO"/>
        </w:rPr>
        <w:t>P</w:t>
      </w:r>
      <w:r>
        <w:rPr>
          <w:lang w:val="es-BO"/>
        </w:rPr>
        <w:t>einado Pereira Juan Carlos</w:t>
      </w:r>
    </w:p>
    <w:p w14:paraId="039AD00A" w14:textId="64A4BAFE" w:rsidR="00DF7A76" w:rsidRDefault="00DF7A76" w:rsidP="00DF7A76">
      <w:pPr>
        <w:spacing w:line="240" w:lineRule="auto"/>
        <w:rPr>
          <w:rFonts w:cs="Times New Roman"/>
          <w:szCs w:val="24"/>
          <w:lang w:val="es-BO"/>
        </w:rPr>
      </w:pPr>
      <w:proofErr w:type="gramStart"/>
      <w:r w:rsidRPr="00DF7A76">
        <w:rPr>
          <w:rFonts w:cs="Times New Roman"/>
          <w:b/>
          <w:bCs/>
          <w:szCs w:val="24"/>
          <w:lang w:val="es-BO"/>
        </w:rPr>
        <w:t>Materia :</w:t>
      </w:r>
      <w:proofErr w:type="gramEnd"/>
      <w:r>
        <w:rPr>
          <w:rFonts w:cs="Times New Roman"/>
          <w:szCs w:val="24"/>
          <w:lang w:val="es-BO"/>
        </w:rPr>
        <w:t xml:space="preserve"> Base de Datos I INF112-</w:t>
      </w:r>
      <w:r w:rsidR="00E63F35">
        <w:rPr>
          <w:rFonts w:cs="Times New Roman"/>
          <w:szCs w:val="24"/>
          <w:lang w:val="es-BO"/>
        </w:rPr>
        <w:t>I4</w:t>
      </w:r>
    </w:p>
    <w:p w14:paraId="652BC85A" w14:textId="77777777" w:rsidR="00B3535A" w:rsidRPr="00B3535A" w:rsidRDefault="00B3535A" w:rsidP="00DF7A76">
      <w:pPr>
        <w:spacing w:line="240" w:lineRule="auto"/>
        <w:rPr>
          <w:rFonts w:cs="Times New Roman"/>
          <w:szCs w:val="24"/>
          <w:lang w:val="es-BO"/>
        </w:rPr>
      </w:pPr>
      <w:proofErr w:type="spellStart"/>
      <w:proofErr w:type="gramStart"/>
      <w:r w:rsidRPr="00B3535A">
        <w:rPr>
          <w:rFonts w:cs="Times New Roman"/>
          <w:b/>
          <w:bCs/>
          <w:szCs w:val="24"/>
          <w:lang w:val="es-BO"/>
        </w:rPr>
        <w:t>Gestion</w:t>
      </w:r>
      <w:proofErr w:type="spellEnd"/>
      <w:r w:rsidRPr="00B3535A">
        <w:rPr>
          <w:rFonts w:cs="Times New Roman"/>
          <w:b/>
          <w:bCs/>
          <w:szCs w:val="24"/>
          <w:lang w:val="es-BO"/>
        </w:rPr>
        <w:t xml:space="preserve"> :</w:t>
      </w:r>
      <w:proofErr w:type="gramEnd"/>
      <w:r w:rsidRPr="00B3535A">
        <w:rPr>
          <w:rFonts w:cs="Times New Roman"/>
          <w:szCs w:val="24"/>
          <w:lang w:val="es-BO"/>
        </w:rPr>
        <w:t xml:space="preserve"> I-2026</w:t>
      </w:r>
    </w:p>
    <w:p w14:paraId="5BB211CA" w14:textId="77777777" w:rsidR="00B3535A" w:rsidRPr="00B3535A" w:rsidRDefault="00B3535A" w:rsidP="00B3535A">
      <w:pPr>
        <w:spacing w:before="200" w:line="240" w:lineRule="auto"/>
        <w:jc w:val="center"/>
        <w:rPr>
          <w:rFonts w:cs="Times New Roman"/>
          <w:szCs w:val="24"/>
          <w:lang w:val="es-BO"/>
        </w:rPr>
      </w:pPr>
    </w:p>
    <w:p w14:paraId="59615E34" w14:textId="77777777" w:rsidR="005173E2" w:rsidRPr="00B3535A" w:rsidRDefault="00850CBF" w:rsidP="00B3535A">
      <w:pPr>
        <w:spacing w:before="400" w:line="240" w:lineRule="auto"/>
        <w:jc w:val="center"/>
        <w:rPr>
          <w:rFonts w:cs="Times New Roman"/>
          <w:szCs w:val="24"/>
          <w:lang w:val="es-BO"/>
        </w:rPr>
      </w:pPr>
      <w:r w:rsidRPr="00B3535A">
        <w:rPr>
          <w:rFonts w:cs="Times New Roman"/>
          <w:szCs w:val="24"/>
          <w:lang w:val="es-BO"/>
        </w:rPr>
        <w:t>Santa Cruz de la Sierra — Bolivia</w:t>
      </w:r>
      <w:r w:rsidRPr="00B3535A">
        <w:rPr>
          <w:rFonts w:cs="Times New Roman"/>
          <w:szCs w:val="24"/>
          <w:lang w:val="es-BO"/>
        </w:rPr>
        <w:br w:type="page"/>
      </w:r>
    </w:p>
    <w:p w14:paraId="0767D958" w14:textId="77777777" w:rsidR="005173E2" w:rsidRPr="00762A68" w:rsidRDefault="00850CBF" w:rsidP="00D622D5">
      <w:pPr>
        <w:pStyle w:val="Ttulo1"/>
        <w:spacing w:line="240" w:lineRule="auto"/>
        <w:jc w:val="center"/>
        <w:rPr>
          <w:rFonts w:ascii="Times New Roman" w:hAnsi="Times New Roman" w:cs="Times New Roman"/>
          <w:color w:val="000000"/>
          <w:sz w:val="24"/>
          <w:szCs w:val="24"/>
          <w:lang w:val="es-BO"/>
        </w:rPr>
      </w:pPr>
      <w:r w:rsidRPr="00762A68">
        <w:rPr>
          <w:rFonts w:ascii="Times New Roman" w:hAnsi="Times New Roman" w:cs="Times New Roman"/>
          <w:color w:val="000000"/>
          <w:sz w:val="24"/>
          <w:szCs w:val="24"/>
          <w:lang w:val="es-BO"/>
        </w:rPr>
        <w:lastRenderedPageBreak/>
        <w:t>ÍNDICE GENERAL</w:t>
      </w:r>
    </w:p>
    <w:p w14:paraId="3609C063"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INTRODUCCIÓN</w:t>
      </w:r>
    </w:p>
    <w:p w14:paraId="2F267161"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CAPÍTULO I. PLANTEAMIENTO DEL PROBLEMA</w:t>
      </w:r>
    </w:p>
    <w:p w14:paraId="70D860CA"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1.1. Antecedentes</w:t>
      </w:r>
    </w:p>
    <w:p w14:paraId="38061B52"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1.2. Descripción del problema</w:t>
      </w:r>
    </w:p>
    <w:p w14:paraId="5D52EF0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1.3. Formulación del problema</w:t>
      </w:r>
    </w:p>
    <w:p w14:paraId="51A8E25E"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1.4. Objetivo general</w:t>
      </w:r>
    </w:p>
    <w:p w14:paraId="57010F8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1.5. Objetivos específicos</w:t>
      </w:r>
    </w:p>
    <w:p w14:paraId="5EBDB703"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1.6. Justificación</w:t>
      </w:r>
    </w:p>
    <w:p w14:paraId="2F22C96E"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1.7. Alcance y delimitación</w:t>
      </w:r>
    </w:p>
    <w:p w14:paraId="6496448B"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CAPÍTULO II. PROPUESTA DE SOLUCIÓN</w:t>
      </w:r>
    </w:p>
    <w:p w14:paraId="73D0828D"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2.1. Descripción general</w:t>
      </w:r>
    </w:p>
    <w:p w14:paraId="212D574E"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2.2. Módulos del sistema</w:t>
      </w:r>
    </w:p>
    <w:p w14:paraId="637B1D61"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2.3. Requerimientos funcionales</w:t>
      </w:r>
    </w:p>
    <w:p w14:paraId="05230E79"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2.4. Requerimientos no funcionales</w:t>
      </w:r>
    </w:p>
    <w:p w14:paraId="2CEEF194"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2.5. Reglas de negocio</w:t>
      </w:r>
    </w:p>
    <w:p w14:paraId="65B68864"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CAPÍTULO III. MARCO TEÓRICO</w:t>
      </w:r>
    </w:p>
    <w:p w14:paraId="269B4510"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3.1. Bases de datos</w:t>
      </w:r>
    </w:p>
    <w:p w14:paraId="2DB53D65"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3.2. Modelo Entidad-Relación</w:t>
      </w:r>
    </w:p>
    <w:p w14:paraId="1D012994"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3.3. Modelo Relacional</w:t>
      </w:r>
    </w:p>
    <w:p w14:paraId="50A4DD1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3.4. Normalización</w:t>
      </w:r>
    </w:p>
    <w:p w14:paraId="5FC2C2C0"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3.5. Integridad referencial</w:t>
      </w:r>
    </w:p>
    <w:p w14:paraId="4DB62235"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3.6. SQL</w:t>
      </w:r>
    </w:p>
    <w:p w14:paraId="5F4B18A7"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3.7. Aplicaciones web</w:t>
      </w:r>
    </w:p>
    <w:p w14:paraId="5EFDB0DB"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CAPÍTULO IV. DISEÑO DEL SISTEMA Y BASE DE DATOS</w:t>
      </w:r>
    </w:p>
    <w:p w14:paraId="4576BADE"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4.1. Arquitectura general</w:t>
      </w:r>
    </w:p>
    <w:p w14:paraId="76EBB36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4.2. Modelo Entidad-Relación</w:t>
      </w:r>
    </w:p>
    <w:p w14:paraId="4B4E980A"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4.3. Esquema relacional</w:t>
      </w:r>
    </w:p>
    <w:p w14:paraId="212B89D5"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4.4. Diccionario de datos</w:t>
      </w:r>
    </w:p>
    <w:p w14:paraId="1E536DD3"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4.5. Normalización del esquema</w:t>
      </w:r>
    </w:p>
    <w:p w14:paraId="01A8E909"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4.6. Consultas SQL</w:t>
      </w:r>
    </w:p>
    <w:p w14:paraId="4800A64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CAPÍTULO V. DESARROLLO DEL PROTOTIPO</w:t>
      </w:r>
    </w:p>
    <w:p w14:paraId="5BF7F1D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5.1. Descripción del prototipo</w:t>
      </w:r>
    </w:p>
    <w:p w14:paraId="5205E108"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5.2. Manual de usuario</w:t>
      </w:r>
    </w:p>
    <w:p w14:paraId="4696C985"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 xml:space="preserve">  5.3. Tecnologías utilizadas</w:t>
      </w:r>
    </w:p>
    <w:p w14:paraId="21BDD673"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CONCLUSIONES</w:t>
      </w:r>
    </w:p>
    <w:p w14:paraId="0AD8B92C"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RECOMENDACIONES</w:t>
      </w:r>
    </w:p>
    <w:p w14:paraId="374473B9"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REFERENCIAS BIBLIOGRÁFICAS</w:t>
      </w:r>
    </w:p>
    <w:p w14:paraId="58185686" w14:textId="77777777" w:rsidR="005173E2" w:rsidRPr="00762A68" w:rsidRDefault="00850CBF" w:rsidP="00B3535A">
      <w:pPr>
        <w:spacing w:after="20" w:line="240" w:lineRule="auto"/>
        <w:rPr>
          <w:rFonts w:cs="Times New Roman"/>
          <w:szCs w:val="24"/>
          <w:lang w:val="es-BO"/>
        </w:rPr>
      </w:pPr>
      <w:r w:rsidRPr="00762A68">
        <w:rPr>
          <w:rFonts w:cs="Times New Roman"/>
          <w:szCs w:val="24"/>
          <w:lang w:val="es-BO"/>
        </w:rPr>
        <w:t>ANEXOS</w:t>
      </w:r>
    </w:p>
    <w:p w14:paraId="38BC361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br w:type="page"/>
      </w:r>
    </w:p>
    <w:p w14:paraId="08691C28"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lastRenderedPageBreak/>
        <w:t>INTRODUCCIÓN</w:t>
      </w:r>
    </w:p>
    <w:p w14:paraId="4369D98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presente documento describe el diseño y desarrollo del Sistema de Control de Asistencia Escolar KAIROS, una aplicación multiplataforma (web y móvil) destinada a digitalizar el registro de asistencia de estudiantes en la institución educativa KAIROS. El sistema aborda la necesidad de contar con un medio eficiente para gestionar la asistencia diaria, permitiendo a profesores, regentes y directivos llevar un control preciso de la puntualidad y presencia de los estudiantes.</w:t>
      </w:r>
    </w:p>
    <w:p w14:paraId="4ECA4C2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proyecto abarca desde el análisis del problema hasta la implementación de un prototipo funcional, siguiendo la metodología de diseño de bases de datos relacionales. Se presenta el modelo entidad-relación, el esquema relacional, la normalización hasta tercera forma normal, y las consultas SQL representativas del sistema.</w:t>
      </w:r>
    </w:p>
    <w:p w14:paraId="41D8850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documento está estructurado en cinco capítulos. El Capítulo I presenta el planteamiento del problema. El Capítulo II describe la propuesta de solución. El Capítulo III desarrolla el marco teórico. El Capítulo IV presenta el diseño del sistema y la base de datos. Finalmente, el Capítulo V describe el desarrollo del prototipo implementado.</w:t>
      </w:r>
    </w:p>
    <w:p w14:paraId="2A73557A"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CAPÍTULO I. PLANTEAMIENTO DEL PROBLEMA</w:t>
      </w:r>
    </w:p>
    <w:p w14:paraId="25A2E231"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1.1. Antecedentes</w:t>
      </w:r>
    </w:p>
    <w:p w14:paraId="74CC467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institución educativa KAIROS actualmente gestiona la asistencia de sus estudiantes mediante registros manuales en papel y hojas de cálculo dispersas. Este método presenta múltiples deficiencias: los datos se pierden con frecuencia, no existe un historial centralizado, los padres no tienen acceso a la información de asistencia de sus hijos, y la generación de reportes requiere un trabajo manual exhaustivo.</w:t>
      </w:r>
    </w:p>
    <w:p w14:paraId="5BB84D2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En la actualidad, muchas instituciones educativas bolivianas enfrentan problemas similares. La falta de digitalización de los procesos académicos provoca una brecha de comunicación entre la institución y los padres de familia, quienes desconocen la situación diaria de asistencia de sus hijos hasta que reciben informes tardíos o son citados por la dirección.</w:t>
      </w:r>
    </w:p>
    <w:p w14:paraId="48757A42"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1.2. Descripción del problema</w:t>
      </w:r>
    </w:p>
    <w:p w14:paraId="5DE017A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falta de un sistema digital de control de asistencia provoca errores en los registros, poca comunicación con los padres, retraso en la generación de reportes y dificultad para monitorear las faltas de los estudiantes. Muchos padres acuden a reclamar sobre el rendimiento académico de sus hijos sin saber que estos ni siquiera asisten al colegio ni a sus clases.</w:t>
      </w:r>
    </w:p>
    <w:p w14:paraId="78F96904" w14:textId="77EFC481" w:rsidR="005173E2" w:rsidRPr="00762A68" w:rsidRDefault="00850CBF" w:rsidP="00B3535A">
      <w:pPr>
        <w:spacing w:line="240" w:lineRule="auto"/>
        <w:rPr>
          <w:rFonts w:cs="Times New Roman"/>
          <w:szCs w:val="24"/>
          <w:lang w:val="es-BO"/>
        </w:rPr>
      </w:pPr>
      <w:r w:rsidRPr="00762A68">
        <w:rPr>
          <w:rFonts w:cs="Times New Roman"/>
          <w:szCs w:val="24"/>
          <w:lang w:val="es-BO"/>
        </w:rPr>
        <w:t>Digitalizar la asistencia permite que los padres puedan ver diariamente si su hijo ingresó al colegio y si está asistiendo a clases. Asimismo, la dirección y regencia necesitan herramientas para supervisar la asistencia general, detectar patrones de ausentismo y generar reportes oportunos.</w:t>
      </w:r>
    </w:p>
    <w:p w14:paraId="445283AC" w14:textId="2C922C3C" w:rsidR="00907B1F" w:rsidRPr="00762A68" w:rsidRDefault="00907B1F" w:rsidP="00B3535A">
      <w:pPr>
        <w:spacing w:line="240" w:lineRule="auto"/>
        <w:rPr>
          <w:rFonts w:cs="Times New Roman"/>
          <w:szCs w:val="24"/>
          <w:lang w:val="es-BO"/>
        </w:rPr>
      </w:pPr>
    </w:p>
    <w:p w14:paraId="7EB7CFF6" w14:textId="77777777" w:rsidR="00907B1F" w:rsidRPr="00762A68" w:rsidRDefault="00907B1F" w:rsidP="00B3535A">
      <w:pPr>
        <w:spacing w:line="240" w:lineRule="auto"/>
        <w:rPr>
          <w:rFonts w:cs="Times New Roman"/>
          <w:szCs w:val="24"/>
          <w:lang w:val="es-BO"/>
        </w:rPr>
      </w:pPr>
    </w:p>
    <w:p w14:paraId="133EB37F"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lastRenderedPageBreak/>
        <w:t>1.3. Formulación del problema</w:t>
      </w:r>
    </w:p>
    <w:p w14:paraId="6778B81F" w14:textId="77777777" w:rsidR="005173E2" w:rsidRPr="00762A68" w:rsidRDefault="00850CBF" w:rsidP="00B3535A">
      <w:pPr>
        <w:spacing w:before="200" w:line="240" w:lineRule="auto"/>
        <w:rPr>
          <w:rFonts w:cs="Times New Roman"/>
          <w:szCs w:val="24"/>
          <w:lang w:val="es-BO"/>
        </w:rPr>
      </w:pPr>
      <w:r w:rsidRPr="00762A68">
        <w:rPr>
          <w:rFonts w:cs="Times New Roman"/>
          <w:szCs w:val="24"/>
          <w:lang w:val="es-BO"/>
        </w:rPr>
        <w:t>Con base en los antecedentes y la descripción presentada, se formula la siguiente pregunta de investigación:</w:t>
      </w:r>
    </w:p>
    <w:p w14:paraId="1D3C64D1" w14:textId="77777777" w:rsidR="005173E2" w:rsidRPr="00762A68" w:rsidRDefault="00850CBF" w:rsidP="00B3535A">
      <w:pPr>
        <w:spacing w:before="200" w:after="200" w:line="240" w:lineRule="auto"/>
        <w:jc w:val="center"/>
        <w:rPr>
          <w:rFonts w:cs="Times New Roman"/>
          <w:szCs w:val="24"/>
          <w:lang w:val="es-BO"/>
        </w:rPr>
      </w:pPr>
      <w:r w:rsidRPr="00762A68">
        <w:rPr>
          <w:rFonts w:cs="Times New Roman"/>
          <w:b/>
          <w:i/>
          <w:szCs w:val="24"/>
          <w:lang w:val="es-BO"/>
        </w:rPr>
        <w:t>¿Cómo diseñar e implementar un sistema de control de asistencia escolar que permita registrar la asistencia diaria de estudiantes, detectar automáticamente llegadas tarde, facilitar la consulta de padres y generar reportes de bajo rendimiento, integrando un modelo de datos normalizado y una interfaz web accesible?</w:t>
      </w:r>
    </w:p>
    <w:p w14:paraId="30F45A74"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1.4. Objetivo general</w:t>
      </w:r>
    </w:p>
    <w:p w14:paraId="293ED44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Diseñar e implementar un sistema de control de asistencia escolar para la institución KAIROS, basado en un modelo de datos normalizado y una aplicación multiplataforma (React Native), que permita registrar, consultar y reportar la asistencia de estudiantes de manera eficiente y accesible para docentes, padres y directivos.</w:t>
      </w:r>
    </w:p>
    <w:p w14:paraId="6A629436"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1.5. Objetivos específicos</w:t>
      </w:r>
    </w:p>
    <w:p w14:paraId="62DCD57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Analizar los procesos actuales de registro de asistencia para identificar las principales deficiencias y requerimientos del sistema.</w:t>
      </w:r>
    </w:p>
    <w:p w14:paraId="4CF583F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Diseñar un modelo entidad-relación que represente las entidades y relaciones del dominio del control de asistencia escolar.</w:t>
      </w:r>
    </w:p>
    <w:p w14:paraId="01D4060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Desarrollar un esquema relacional normalizado hasta tercera forma normal que garantice la integridad y consistencia de los datos.</w:t>
      </w:r>
    </w:p>
    <w:p w14:paraId="3DF8F57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Implementar una aplicación multiplataforma (React Native) que permita el registro de asistencia por código de estudiante y materia.</w:t>
      </w:r>
    </w:p>
    <w:p w14:paraId="12EDC0C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Incorporar un portal de consulta para padres que muestre la asistencia de sus hijos sin necesidad de autenticación.</w:t>
      </w:r>
    </w:p>
    <w:p w14:paraId="46098E60"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Generar reportes automatizados de estudiantes con bajo rendimiento de asistencia.</w:t>
      </w:r>
    </w:p>
    <w:p w14:paraId="77A7CAEB"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1.6. Justificación</w:t>
      </w:r>
    </w:p>
    <w:p w14:paraId="7B20959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proyecto se justifica desde tres perspectivas fundamentales.</w:t>
      </w:r>
    </w:p>
    <w:p w14:paraId="2C18151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Socialmente, mejora la comunicación entre la institución educativa y los padres de familia, permitiendo un seguimiento en tiempo real de la asistencia de los estudiantes. Esto contribuye a reducir el abandono escolar y a fortalecer el vínculo familia-escuela.</w:t>
      </w:r>
    </w:p>
    <w:p w14:paraId="32ED7BE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Técnicamente, reemplaza procesos manuales ineficientes por un sistema digital centralizado que elimina la pérdida de datos, automatiza la detección de tardanzas y facilita la generación de reportes.</w:t>
      </w:r>
    </w:p>
    <w:p w14:paraId="5BB72C60" w14:textId="6CB20C39" w:rsidR="005173E2" w:rsidRPr="00762A68" w:rsidRDefault="00850CBF" w:rsidP="00B3535A">
      <w:pPr>
        <w:spacing w:line="240" w:lineRule="auto"/>
        <w:rPr>
          <w:rFonts w:cs="Times New Roman"/>
          <w:szCs w:val="24"/>
          <w:lang w:val="es-BO"/>
        </w:rPr>
      </w:pPr>
      <w:r w:rsidRPr="00762A68">
        <w:rPr>
          <w:rFonts w:cs="Times New Roman"/>
          <w:szCs w:val="24"/>
          <w:lang w:val="es-BO"/>
        </w:rPr>
        <w:t>Académicamente, el proyecto integra los conocimientos de Base de Datos I en un caso práctico real, aplicando los principios del modelo entidad-relación, el diseño relacional, la normalización y el lenguaje SQL.</w:t>
      </w:r>
    </w:p>
    <w:p w14:paraId="058BCA4A" w14:textId="77777777" w:rsidR="00907B1F" w:rsidRPr="00762A68" w:rsidRDefault="00907B1F" w:rsidP="00B3535A">
      <w:pPr>
        <w:spacing w:line="240" w:lineRule="auto"/>
        <w:rPr>
          <w:rFonts w:cs="Times New Roman"/>
          <w:szCs w:val="24"/>
          <w:lang w:val="es-BO"/>
        </w:rPr>
      </w:pPr>
    </w:p>
    <w:p w14:paraId="1D2E4874"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lastRenderedPageBreak/>
        <w:t>1.7. Alcance y delimitación</w:t>
      </w:r>
    </w:p>
    <w:p w14:paraId="139E3AFF"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sistema abarca el registro de asistencia diaria de estudiantes, la gestión de usuarios con roles diferenciados (dirección, profesor, regente), la administración de materias, la generación de reportes de bajo rendimiento y un portal de consulta para padres.</w:t>
      </w:r>
    </w:p>
    <w:p w14:paraId="384A0C9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alcance se limita al control de asistencia. No incluye gestión académica completa, calificaciones, administración financiera, ni módulos de comunicación directa entre padres y docentes.</w:t>
      </w:r>
    </w:p>
    <w:p w14:paraId="0BD219C2"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CAPÍTULO II. PROPUESTA DE SOLUCIÓN</w:t>
      </w:r>
    </w:p>
    <w:p w14:paraId="1632E898"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2.1. Descripción general</w:t>
      </w:r>
    </w:p>
    <w:p w14:paraId="3A11BCC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Se propone el desarrollo de una aplicación web progresiva (PWA) que permita a los usuarios registrar y consultar la asistencia de estudiantes de manera eficiente. La aplicación cuenta con una interfaz web responsive accesible desde cualquier dispositivo con navegador moderno, incluyendo teléfonos móviles y tabletas.</w:t>
      </w:r>
    </w:p>
    <w:p w14:paraId="5583E28D"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aplicación sigue una arquitectura con frontend en React Native (compatible con web, Android e iOS) y backend en la nube. La autenticación de usuarios se realiza mediante correo electrónico y contraseña.</w:t>
      </w:r>
    </w:p>
    <w:p w14:paraId="3F972745"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2.2. Módulos del sistema</w:t>
      </w:r>
    </w:p>
    <w:p w14:paraId="24CA590F"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Autenticación: Inicio de sesión por correo y contraseña con roles diferenciados.</w:t>
      </w:r>
    </w:p>
    <w:p w14:paraId="01C769DF"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Gestión de estudiantes: Alta, baja y consulta con filtros por curso y paralelo.</w:t>
      </w:r>
    </w:p>
    <w:p w14:paraId="5A35462F"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Gestión de usuarios: Creación y eliminación de usuarios (dirección, profesor, regente).</w:t>
      </w:r>
    </w:p>
    <w:p w14:paraId="48D25F6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Gestión de materias: Alta y baja de materias para el registro de asistencia.</w:t>
      </w:r>
    </w:p>
    <w:p w14:paraId="49A3CE1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Registro de asistencia: Registro diario por código de estudiante y materia.</w:t>
      </w:r>
    </w:p>
    <w:p w14:paraId="2C25F4A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Portal de padres: Consulta pública de asistencia mediante código del estudiante.</w:t>
      </w:r>
    </w:p>
    <w:p w14:paraId="4726F87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Estadísticas: Porcentajes, rankings y desglose por curso con filtros.</w:t>
      </w:r>
    </w:p>
    <w:p w14:paraId="3D16D29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Reportes: Listado de estudiantes con bajo rendimiento de asistencia.</w:t>
      </w:r>
    </w:p>
    <w:p w14:paraId="2F9A7B4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Configuración: Hora límite y tolerancia configurables.</w:t>
      </w:r>
    </w:p>
    <w:p w14:paraId="5478D72B"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2.3. Requerimientos funcionales</w:t>
      </w:r>
    </w:p>
    <w:p w14:paraId="3AE36E2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Registro de asistencia mediante código del estudiante y selección de materia.</w:t>
      </w:r>
    </w:p>
    <w:p w14:paraId="4206A13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Detección automática de llegadas tarde según hora límite configurable.</w:t>
      </w:r>
    </w:p>
    <w:p w14:paraId="1363B84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Filtro de registros por fecha y materia.</w:t>
      </w:r>
    </w:p>
    <w:p w14:paraId="73A0B0C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Estadísticas con filtros por período, curso y materia.</w:t>
      </w:r>
    </w:p>
    <w:p w14:paraId="76AB160A"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Consulta de padres sin inicio de sesión.</w:t>
      </w:r>
    </w:p>
    <w:p w14:paraId="1C7963C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Gestión de usuarios con roles dirección, profesor y regente.</w:t>
      </w:r>
    </w:p>
    <w:p w14:paraId="77F4F97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Creación y eliminación de materias.</w:t>
      </w:r>
    </w:p>
    <w:p w14:paraId="0C1445D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Reportes de estudiantes con bajo rendimiento.</w:t>
      </w:r>
    </w:p>
    <w:p w14:paraId="00C7444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lastRenderedPageBreak/>
        <w:t xml:space="preserve">  • Advertencias visuales en portal de padres según porcentaje de asistencia.</w:t>
      </w:r>
    </w:p>
    <w:p w14:paraId="77926FF0"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2.4. Requerimientos no funcionales</w:t>
      </w:r>
    </w:p>
    <w:p w14:paraId="47DD53D5"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Responsive </w:t>
      </w:r>
      <w:proofErr w:type="spellStart"/>
      <w:r w:rsidRPr="00762A68">
        <w:rPr>
          <w:rFonts w:cs="Times New Roman"/>
          <w:szCs w:val="24"/>
          <w:lang w:val="es-BO"/>
        </w:rPr>
        <w:t>design</w:t>
      </w:r>
      <w:proofErr w:type="spellEnd"/>
      <w:r w:rsidRPr="00762A68">
        <w:rPr>
          <w:rFonts w:cs="Times New Roman"/>
          <w:szCs w:val="24"/>
          <w:lang w:val="es-BO"/>
        </w:rPr>
        <w:t xml:space="preserve"> para dispositivos móviles y de escritorio.</w:t>
      </w:r>
    </w:p>
    <w:p w14:paraId="10E5EB5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Tiempo de carga inferior a 3 segundos en conexiones de banda ancha.</w:t>
      </w:r>
    </w:p>
    <w:p w14:paraId="5F81739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Disponibilidad y persistencia garantizada de los datos.</w:t>
      </w:r>
    </w:p>
    <w:p w14:paraId="043B662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Autenticación segura mediante correo y contraseña.</w:t>
      </w:r>
    </w:p>
    <w:p w14:paraId="75CAD64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Interfaz intuitiva y fácil de usar.</w:t>
      </w:r>
    </w:p>
    <w:p w14:paraId="018A97FE"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2.5. Reglas de negocio</w:t>
      </w:r>
    </w:p>
    <w:p w14:paraId="3CF5A20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Un estudiante solo puede registrar una asistencia por día.</w:t>
      </w:r>
    </w:p>
    <w:p w14:paraId="365677B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La asistencia se considera "tarde" si supera la hora límite más la tolerancia.</w:t>
      </w:r>
    </w:p>
    <w:p w14:paraId="2E3C304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Solo dirección puede eliminar estudiantes y usuarios.</w:t>
      </w:r>
    </w:p>
    <w:p w14:paraId="5614EA7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Padres consultan solo mediante código del estudiante.</w:t>
      </w:r>
    </w:p>
    <w:p w14:paraId="7B7476F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Menos del 50% de asistencia se considera bajo rendimiento.</w:t>
      </w:r>
    </w:p>
    <w:p w14:paraId="3E045BA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Roles: dirección (todo), profesor (asistencia), regente (reportes).</w:t>
      </w:r>
    </w:p>
    <w:p w14:paraId="483D4753"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CAPÍTULO III. MARCO TEÓRICO</w:t>
      </w:r>
    </w:p>
    <w:p w14:paraId="71E60853"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3.1. Bases de datos</w:t>
      </w:r>
    </w:p>
    <w:p w14:paraId="20DA5BC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Una base de datos es un conjunto organizado de datos estructurados que se almacenan electrónicamente en un sistema informático. Las bases de datos permiten el almacenamiento, la recuperación y la manipulación eficiente de grandes volúmenes de información.</w:t>
      </w:r>
    </w:p>
    <w:p w14:paraId="7400A6D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Existen diversos tipos de bases de datos: relacionales (SQL), NoSQL, orientadas a objetos, distribuidas, entre otras. La elección del tipo de base de datos depende de los requerimientos del sistema, la naturaleza de los datos y las necesidades de escalabilidad.</w:t>
      </w:r>
    </w:p>
    <w:p w14:paraId="580E022A"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3.2. Modelo Entidad-Relación (MER)</w:t>
      </w:r>
    </w:p>
    <w:p w14:paraId="2C75E09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modelo entidad-relación es una herramienta conceptual que permite representar las entidades del mundo real involucradas en un sistema de información, sus atributos y las relaciones entre ellas. Fue propuesto por Peter Chen en 1976 y se ha convertido en un estándar para el diseño conceptual de bases de datos.</w:t>
      </w:r>
    </w:p>
    <w:p w14:paraId="4136112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Las entidades representan objetos del mundo real (personas, lugares, conceptos) con existencia propia. Los atributos describen las propiedades de las entidades. Las relaciones indican cómo se asocian las entidades entre sí, con cardinalidades que especifican la cantidad de instancias participantes.</w:t>
      </w:r>
    </w:p>
    <w:p w14:paraId="523D725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En este proyecto se identificaron 10 entidades principales: USUARIO, ESTUDIANTE, PADRE/TUTOR, PROFESOR, REGENTE, MATERIA, ASISTENCIA, JUSTIFICACION, REPORTE y ALERTA.</w:t>
      </w:r>
    </w:p>
    <w:p w14:paraId="1A576325"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lastRenderedPageBreak/>
        <w:t>3.3. Modelo Relacional</w:t>
      </w:r>
    </w:p>
    <w:p w14:paraId="2583547D"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modelo relacional organiza los datos en tablas (relaciones) compuestas por filas (tuplas) y columnas (atributos). Cada tabla tiene una clave primaria que identifica de forma única cada registro. Las claves foráneas establecen relaciones entre tablas, garantizando la integridad referencial.</w:t>
      </w:r>
    </w:p>
    <w:p w14:paraId="3A4D154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modelo relacional se basa en el álgebra relacional, que define operaciones como selección, proyección, reunión (</w:t>
      </w:r>
      <w:proofErr w:type="spellStart"/>
      <w:r w:rsidRPr="00762A68">
        <w:rPr>
          <w:rFonts w:cs="Times New Roman"/>
          <w:szCs w:val="24"/>
          <w:lang w:val="es-BO"/>
        </w:rPr>
        <w:t>join</w:t>
      </w:r>
      <w:proofErr w:type="spellEnd"/>
      <w:r w:rsidRPr="00762A68">
        <w:rPr>
          <w:rFonts w:cs="Times New Roman"/>
          <w:szCs w:val="24"/>
          <w:lang w:val="es-BO"/>
        </w:rPr>
        <w:t>) y división. SQL (</w:t>
      </w:r>
      <w:proofErr w:type="spellStart"/>
      <w:r w:rsidRPr="00762A68">
        <w:rPr>
          <w:rFonts w:cs="Times New Roman"/>
          <w:szCs w:val="24"/>
          <w:lang w:val="es-BO"/>
        </w:rPr>
        <w:t>Structured</w:t>
      </w:r>
      <w:proofErr w:type="spellEnd"/>
      <w:r w:rsidRPr="00762A68">
        <w:rPr>
          <w:rFonts w:cs="Times New Roman"/>
          <w:szCs w:val="24"/>
          <w:lang w:val="es-BO"/>
        </w:rPr>
        <w:t xml:space="preserve"> </w:t>
      </w:r>
      <w:proofErr w:type="spellStart"/>
      <w:r w:rsidRPr="00762A68">
        <w:rPr>
          <w:rFonts w:cs="Times New Roman"/>
          <w:szCs w:val="24"/>
          <w:lang w:val="es-BO"/>
        </w:rPr>
        <w:t>Query</w:t>
      </w:r>
      <w:proofErr w:type="spellEnd"/>
      <w:r w:rsidRPr="00762A68">
        <w:rPr>
          <w:rFonts w:cs="Times New Roman"/>
          <w:szCs w:val="24"/>
          <w:lang w:val="es-BO"/>
        </w:rPr>
        <w:t xml:space="preserve"> </w:t>
      </w:r>
      <w:proofErr w:type="spellStart"/>
      <w:r w:rsidRPr="00762A68">
        <w:rPr>
          <w:rFonts w:cs="Times New Roman"/>
          <w:szCs w:val="24"/>
          <w:lang w:val="es-BO"/>
        </w:rPr>
        <w:t>Language</w:t>
      </w:r>
      <w:proofErr w:type="spellEnd"/>
      <w:r w:rsidRPr="00762A68">
        <w:rPr>
          <w:rFonts w:cs="Times New Roman"/>
          <w:szCs w:val="24"/>
          <w:lang w:val="es-BO"/>
        </w:rPr>
        <w:t>) es el lenguaje estándar para trabajar con bases de datos relacionales.</w:t>
      </w:r>
    </w:p>
    <w:p w14:paraId="3A3624C7"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3.4. Normalización</w:t>
      </w:r>
    </w:p>
    <w:p w14:paraId="4A2DB3E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normalización es el proceso de organizar los datos para reducir la redundancia y evitar anomalías en las operaciones de inserción, actualización y eliminación. Las formas normales más utilizadas son:</w:t>
      </w:r>
    </w:p>
    <w:p w14:paraId="565C1F1A"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Primera Forma Normal (1FN): Elimina grupos repetitivos y atributos </w:t>
      </w:r>
      <w:proofErr w:type="spellStart"/>
      <w:r w:rsidRPr="00762A68">
        <w:rPr>
          <w:rFonts w:cs="Times New Roman"/>
          <w:szCs w:val="24"/>
          <w:lang w:val="es-BO"/>
        </w:rPr>
        <w:t>multivalorados</w:t>
      </w:r>
      <w:proofErr w:type="spellEnd"/>
      <w:r w:rsidRPr="00762A68">
        <w:rPr>
          <w:rFonts w:cs="Times New Roman"/>
          <w:szCs w:val="24"/>
          <w:lang w:val="es-BO"/>
        </w:rPr>
        <w:t>, garantizando que cada celda contenga un valor atómico.</w:t>
      </w:r>
    </w:p>
    <w:p w14:paraId="27221565"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Segunda Forma Normal (2FN): Elimina dependencias parciales, asegurando que cada atributo no clave dependa de la clave primaria completa.</w:t>
      </w:r>
    </w:p>
    <w:p w14:paraId="619B7B3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Tercera Forma Normal (3FN): Elimina dependencias transitivas, garantizando que los atributos no clave dependan directamente de la clave primaria.</w:t>
      </w:r>
    </w:p>
    <w:p w14:paraId="24D2B750"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3.5. Integridad referencial</w:t>
      </w:r>
    </w:p>
    <w:p w14:paraId="42CF32B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integridad referencial asegura que las relaciones entre tablas se mantengan consistentes. Las claves foráneas garantizan que un valor referenciado exista en la tabla padre, evitando registros huérfanos. Las restricciones más comunes son: ON DELETE CASCADE (elimina registros relacionados) y ON DELETE RESTRICT (bloquea la eliminación si existen dependencias).</w:t>
      </w:r>
    </w:p>
    <w:p w14:paraId="21DA126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En el sistema KAIROS, la integridad referencial se garantiza mediante las restricciones definidas en el esquema relacional, asegurando que cada registro de asistencia esté asociado a un estudiante y una materia válidos.</w:t>
      </w:r>
    </w:p>
    <w:p w14:paraId="460053BB"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3.6. SQL</w:t>
      </w:r>
    </w:p>
    <w:p w14:paraId="1598F8C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SQL (</w:t>
      </w:r>
      <w:proofErr w:type="spellStart"/>
      <w:r w:rsidRPr="00762A68">
        <w:rPr>
          <w:rFonts w:cs="Times New Roman"/>
          <w:szCs w:val="24"/>
          <w:lang w:val="es-BO"/>
        </w:rPr>
        <w:t>Structured</w:t>
      </w:r>
      <w:proofErr w:type="spellEnd"/>
      <w:r w:rsidRPr="00762A68">
        <w:rPr>
          <w:rFonts w:cs="Times New Roman"/>
          <w:szCs w:val="24"/>
          <w:lang w:val="es-BO"/>
        </w:rPr>
        <w:t xml:space="preserve"> </w:t>
      </w:r>
      <w:proofErr w:type="spellStart"/>
      <w:r w:rsidRPr="00762A68">
        <w:rPr>
          <w:rFonts w:cs="Times New Roman"/>
          <w:szCs w:val="24"/>
          <w:lang w:val="es-BO"/>
        </w:rPr>
        <w:t>Query</w:t>
      </w:r>
      <w:proofErr w:type="spellEnd"/>
      <w:r w:rsidRPr="00762A68">
        <w:rPr>
          <w:rFonts w:cs="Times New Roman"/>
          <w:szCs w:val="24"/>
          <w:lang w:val="es-BO"/>
        </w:rPr>
        <w:t xml:space="preserve"> </w:t>
      </w:r>
      <w:proofErr w:type="spellStart"/>
      <w:r w:rsidRPr="00762A68">
        <w:rPr>
          <w:rFonts w:cs="Times New Roman"/>
          <w:szCs w:val="24"/>
          <w:lang w:val="es-BO"/>
        </w:rPr>
        <w:t>Language</w:t>
      </w:r>
      <w:proofErr w:type="spellEnd"/>
      <w:r w:rsidRPr="00762A68">
        <w:rPr>
          <w:rFonts w:cs="Times New Roman"/>
          <w:szCs w:val="24"/>
          <w:lang w:val="es-BO"/>
        </w:rPr>
        <w:t>) es el lenguaje estándar para la gestión de bases de datos relacionales. Permite realizar operaciones de consulta (SELECT), inserción (INSERT), actualización (UPDATE) y eliminación (DELETE) de datos.</w:t>
      </w:r>
    </w:p>
    <w:p w14:paraId="288C23CA"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Las consultas SQL más representativas del sistema KAIROS incluyen: consulta de estudiantes por curso, registro de asistencia, cálculo de porcentajes de asistencia, identificación de estudiantes con bajo rendimiento y ranking de puntualidad por curso.</w:t>
      </w:r>
    </w:p>
    <w:p w14:paraId="2345B2C8"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3.7. Aplicaciones web</w:t>
      </w:r>
    </w:p>
    <w:p w14:paraId="43E8778D"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Una aplicación web es un software que se ejecuta en un navegador web y que se accede a través de internet. Las aplicaciones multiplataforma como React Native permiten desarrollar para web, Android e iOS desde un solo código base, ofreciendo una experiencia, ofreciendo una experiencia de usuario fluida y la capacidad de funcionar sin conexión.</w:t>
      </w:r>
    </w:p>
    <w:p w14:paraId="483F2E5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lastRenderedPageBreak/>
        <w:t>Las arquitecturas modernas incluyen aplicaciones de una sola página (SPA), donde el contenido se carga dinámicamente sin recargar la página completa. Esto mejora la velocidad de navegación y la experiencia del usuario.</w:t>
      </w:r>
    </w:p>
    <w:p w14:paraId="3AE1C2CE"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CAPÍTULO IV. DISEÑO DEL SISTEMA Y BASE DE DATOS</w:t>
      </w:r>
    </w:p>
    <w:p w14:paraId="01FB34B4"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4.1. Arquitectura general</w:t>
      </w:r>
    </w:p>
    <w:p w14:paraId="1D21850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El sistema sigue una arquitectura de aplicación web de una sola página (SPA) con </w:t>
      </w:r>
      <w:proofErr w:type="spellStart"/>
      <w:r w:rsidRPr="00762A68">
        <w:rPr>
          <w:rFonts w:cs="Times New Roman"/>
          <w:szCs w:val="24"/>
          <w:lang w:val="es-BO"/>
        </w:rPr>
        <w:t>frontend</w:t>
      </w:r>
      <w:proofErr w:type="spellEnd"/>
      <w:r w:rsidRPr="00762A68">
        <w:rPr>
          <w:rFonts w:cs="Times New Roman"/>
          <w:szCs w:val="24"/>
          <w:lang w:val="es-BO"/>
        </w:rPr>
        <w:t xml:space="preserve"> en </w:t>
      </w:r>
      <w:proofErr w:type="spellStart"/>
      <w:r w:rsidRPr="00762A68">
        <w:rPr>
          <w:rFonts w:cs="Times New Roman"/>
          <w:szCs w:val="24"/>
          <w:lang w:val="es-BO"/>
        </w:rPr>
        <w:t>React</w:t>
      </w:r>
      <w:proofErr w:type="spellEnd"/>
      <w:r w:rsidRPr="00762A68">
        <w:rPr>
          <w:rFonts w:cs="Times New Roman"/>
          <w:szCs w:val="24"/>
          <w:lang w:val="es-BO"/>
        </w:rPr>
        <w:t xml:space="preserve"> Native con Expo, conectado a una base de datos NoSQL en la nube. La autenticación se maneja mediante </w:t>
      </w:r>
      <w:proofErr w:type="spellStart"/>
      <w:r w:rsidRPr="00762A68">
        <w:rPr>
          <w:rFonts w:cs="Times New Roman"/>
          <w:szCs w:val="24"/>
          <w:lang w:val="es-BO"/>
        </w:rPr>
        <w:t>Firebase</w:t>
      </w:r>
      <w:proofErr w:type="spellEnd"/>
      <w:r w:rsidRPr="00762A68">
        <w:rPr>
          <w:rFonts w:cs="Times New Roman"/>
          <w:szCs w:val="24"/>
          <w:lang w:val="es-BO"/>
        </w:rPr>
        <w:t xml:space="preserve"> </w:t>
      </w:r>
      <w:proofErr w:type="spellStart"/>
      <w:r w:rsidRPr="00762A68">
        <w:rPr>
          <w:rFonts w:cs="Times New Roman"/>
          <w:szCs w:val="24"/>
          <w:lang w:val="es-BO"/>
        </w:rPr>
        <w:t>Auth</w:t>
      </w:r>
      <w:proofErr w:type="spellEnd"/>
      <w:r w:rsidRPr="00762A68">
        <w:rPr>
          <w:rFonts w:cs="Times New Roman"/>
          <w:szCs w:val="24"/>
          <w:lang w:val="es-BO"/>
        </w:rPr>
        <w:t xml:space="preserve"> y los datos se almacenan en </w:t>
      </w:r>
      <w:proofErr w:type="spellStart"/>
      <w:r w:rsidRPr="00762A68">
        <w:rPr>
          <w:rFonts w:cs="Times New Roman"/>
          <w:szCs w:val="24"/>
          <w:lang w:val="es-BO"/>
        </w:rPr>
        <w:t>Firestore</w:t>
      </w:r>
      <w:proofErr w:type="spellEnd"/>
      <w:r w:rsidRPr="00762A68">
        <w:rPr>
          <w:rFonts w:cs="Times New Roman"/>
          <w:szCs w:val="24"/>
          <w:lang w:val="es-BO"/>
        </w:rPr>
        <w:t>.</w:t>
      </w:r>
    </w:p>
    <w:p w14:paraId="29F93AC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arquitectura se compone de tres capas: la capa de presentación (interfaz de usuario), la capa de lógica (JavaScript que orquesta las operaciones) y la capa de datos (</w:t>
      </w:r>
      <w:proofErr w:type="spellStart"/>
      <w:r w:rsidRPr="00762A68">
        <w:rPr>
          <w:rFonts w:cs="Times New Roman"/>
          <w:szCs w:val="24"/>
          <w:lang w:val="es-BO"/>
        </w:rPr>
        <w:t>Firestore</w:t>
      </w:r>
      <w:proofErr w:type="spellEnd"/>
      <w:r w:rsidRPr="00762A68">
        <w:rPr>
          <w:rFonts w:cs="Times New Roman"/>
          <w:szCs w:val="24"/>
          <w:lang w:val="es-BO"/>
        </w:rPr>
        <w:t>).</w:t>
      </w:r>
    </w:p>
    <w:p w14:paraId="594FED75"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4.2. Modelo Entidad-Relación</w:t>
      </w:r>
    </w:p>
    <w:p w14:paraId="6A55783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modelo entidad-relación del sistema está compuesto por 10 entidades y 15 relaciones:</w:t>
      </w:r>
    </w:p>
    <w:p w14:paraId="6BF0F61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USUARIO - ES - PROFESOR: Generalización (ISA)</w:t>
      </w:r>
    </w:p>
    <w:p w14:paraId="161CFD90"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USUARIO - ES - ESTUDIANTE: Generalización (ISA)</w:t>
      </w:r>
    </w:p>
    <w:p w14:paraId="71383BE0"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USUARIO - ES - PADRE/TUTOR: Generalización (ISA)</w:t>
      </w:r>
    </w:p>
    <w:p w14:paraId="155DF3E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USUARIO - ES - REGENTE: Generalización (ISA)</w:t>
      </w:r>
    </w:p>
    <w:p w14:paraId="5063357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PROFESOR - DICTA - MATERIA: Relación N:M</w:t>
      </w:r>
    </w:p>
    <w:p w14:paraId="09061D4D"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ESTUDIANTE - CURSA - MATERIA: Relación N:M</w:t>
      </w:r>
    </w:p>
    <w:p w14:paraId="4A9EC00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PADRE/TUTOR - TIENE - ESTUDIANTE: Relación </w:t>
      </w:r>
      <w:proofErr w:type="gramStart"/>
      <w:r w:rsidRPr="00762A68">
        <w:rPr>
          <w:rFonts w:cs="Times New Roman"/>
          <w:szCs w:val="24"/>
          <w:lang w:val="es-BO"/>
        </w:rPr>
        <w:t>1:N</w:t>
      </w:r>
      <w:proofErr w:type="gramEnd"/>
    </w:p>
    <w:p w14:paraId="4738C69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ASISTENCIA - REGISTRA - ESTUDIANTE: Relación N:1</w:t>
      </w:r>
    </w:p>
    <w:p w14:paraId="6826B19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ASISTENCIA - TIENE JUSTIFICACIÓN - JUSTIFICACION: Relación 1:1</w:t>
      </w:r>
    </w:p>
    <w:p w14:paraId="2F77026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PADRE/TUTOR - SOLICITA - JUSTIFICACION: Relación </w:t>
      </w:r>
      <w:proofErr w:type="gramStart"/>
      <w:r w:rsidRPr="00762A68">
        <w:rPr>
          <w:rFonts w:cs="Times New Roman"/>
          <w:szCs w:val="24"/>
          <w:lang w:val="es-BO"/>
        </w:rPr>
        <w:t>1:N</w:t>
      </w:r>
      <w:proofErr w:type="gramEnd"/>
    </w:p>
    <w:p w14:paraId="03A43DD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REGENTE - APRUEBA - JUSTIFICACION: Relación </w:t>
      </w:r>
      <w:proofErr w:type="gramStart"/>
      <w:r w:rsidRPr="00762A68">
        <w:rPr>
          <w:rFonts w:cs="Times New Roman"/>
          <w:szCs w:val="24"/>
          <w:lang w:val="es-BO"/>
        </w:rPr>
        <w:t>1:N</w:t>
      </w:r>
      <w:proofErr w:type="gramEnd"/>
    </w:p>
    <w:p w14:paraId="4EE5A78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ESTUDIANTE - RECIBE - ALERTA: Relación </w:t>
      </w:r>
      <w:proofErr w:type="gramStart"/>
      <w:r w:rsidRPr="00762A68">
        <w:rPr>
          <w:rFonts w:cs="Times New Roman"/>
          <w:szCs w:val="24"/>
          <w:lang w:val="es-BO"/>
        </w:rPr>
        <w:t>1:N</w:t>
      </w:r>
      <w:proofErr w:type="gramEnd"/>
    </w:p>
    <w:p w14:paraId="5B584C3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PADRE/TUTOR - RECIBE - ALERTA: Relación </w:t>
      </w:r>
      <w:proofErr w:type="gramStart"/>
      <w:r w:rsidRPr="00762A68">
        <w:rPr>
          <w:rFonts w:cs="Times New Roman"/>
          <w:szCs w:val="24"/>
          <w:lang w:val="es-BO"/>
        </w:rPr>
        <w:t>1:N</w:t>
      </w:r>
      <w:proofErr w:type="gramEnd"/>
    </w:p>
    <w:p w14:paraId="656FDA7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PADRE/TUTOR - CONSULTA - REPORTE: Relación N:M</w:t>
      </w:r>
    </w:p>
    <w:p w14:paraId="0F1C6823"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ASISTENCIA - GENERA - REPORTE: Relación N:M</w:t>
      </w:r>
    </w:p>
    <w:p w14:paraId="4FD3D1F1" w14:textId="4258D4D3" w:rsidR="005173E2" w:rsidRDefault="00850CBF" w:rsidP="00B3535A">
      <w:pPr>
        <w:spacing w:line="240" w:lineRule="auto"/>
        <w:rPr>
          <w:rFonts w:cs="Times New Roman"/>
          <w:szCs w:val="24"/>
          <w:lang w:val="es-BO"/>
        </w:rPr>
      </w:pPr>
      <w:r w:rsidRPr="00762A68">
        <w:rPr>
          <w:rFonts w:cs="Times New Roman"/>
          <w:szCs w:val="24"/>
          <w:lang w:val="es-BO"/>
        </w:rPr>
        <w:t xml:space="preserve">Ver el diagrama completo en el archivo Control </w:t>
      </w:r>
      <w:proofErr w:type="spellStart"/>
      <w:r w:rsidRPr="00762A68">
        <w:rPr>
          <w:rFonts w:cs="Times New Roman"/>
          <w:szCs w:val="24"/>
          <w:lang w:val="es-BO"/>
        </w:rPr>
        <w:t>Asistencia.drawio</w:t>
      </w:r>
      <w:proofErr w:type="spellEnd"/>
      <w:r w:rsidRPr="00762A68">
        <w:rPr>
          <w:rFonts w:cs="Times New Roman"/>
          <w:szCs w:val="24"/>
          <w:lang w:val="es-BO"/>
        </w:rPr>
        <w:t xml:space="preserve"> para una representación gráfica detallada.</w:t>
      </w:r>
    </w:p>
    <w:p w14:paraId="64E969E8" w14:textId="6990DF84" w:rsidR="00E63F35" w:rsidRDefault="00E63F35" w:rsidP="00B3535A">
      <w:pPr>
        <w:spacing w:line="240" w:lineRule="auto"/>
        <w:rPr>
          <w:rFonts w:cs="Times New Roman"/>
          <w:szCs w:val="24"/>
          <w:lang w:val="es-BO"/>
        </w:rPr>
      </w:pPr>
    </w:p>
    <w:p w14:paraId="75DBBCEB" w14:textId="77777777" w:rsidR="00E63F35" w:rsidRPr="00762A68" w:rsidRDefault="00E63F35" w:rsidP="00B3535A">
      <w:pPr>
        <w:spacing w:line="240" w:lineRule="auto"/>
        <w:rPr>
          <w:rFonts w:cs="Times New Roman"/>
          <w:szCs w:val="24"/>
          <w:lang w:val="es-BO"/>
        </w:rPr>
      </w:pPr>
    </w:p>
    <w:p w14:paraId="0C29F27B" w14:textId="77777777" w:rsidR="005173E2" w:rsidRPr="00762A68" w:rsidRDefault="00850CBF" w:rsidP="00B3535A">
      <w:pPr>
        <w:pStyle w:val="Ttulo2"/>
        <w:spacing w:line="240" w:lineRule="auto"/>
        <w:rPr>
          <w:rFonts w:ascii="Times New Roman" w:hAnsi="Times New Roman" w:cs="Times New Roman"/>
          <w:sz w:val="24"/>
          <w:szCs w:val="24"/>
        </w:rPr>
      </w:pPr>
      <w:r w:rsidRPr="00762A68">
        <w:rPr>
          <w:rFonts w:ascii="Times New Roman" w:hAnsi="Times New Roman" w:cs="Times New Roman"/>
          <w:color w:val="000000"/>
          <w:sz w:val="24"/>
          <w:szCs w:val="24"/>
        </w:rPr>
        <w:lastRenderedPageBreak/>
        <w:t>4.3. Esquema relacional</w:t>
      </w:r>
    </w:p>
    <w:p w14:paraId="404809B0"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USUARIO</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2EEEF7FF"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6A876D6"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27E3B7AD"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660A29B5"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32E462E2"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0ACB30D"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1C5DC32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5414894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0BF14F7C"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7EB24101"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1774B974"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73FB54CE"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1A1C3CF6"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3830A35" w14:textId="77777777" w:rsidR="005173E2" w:rsidRPr="00762A68" w:rsidRDefault="00850CBF" w:rsidP="00B3535A">
            <w:pPr>
              <w:spacing w:line="240" w:lineRule="auto"/>
              <w:rPr>
                <w:rFonts w:cs="Times New Roman"/>
                <w:szCs w:val="24"/>
              </w:rPr>
            </w:pPr>
            <w:r w:rsidRPr="00762A68">
              <w:rPr>
                <w:rFonts w:cs="Times New Roman"/>
                <w:szCs w:val="24"/>
              </w:rPr>
              <w:t>correo</w:t>
            </w:r>
          </w:p>
        </w:tc>
        <w:tc>
          <w:tcPr>
            <w:tcW w:w="3041" w:type="dxa"/>
          </w:tcPr>
          <w:p w14:paraId="152B7C0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404109A8"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004D8E68"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485B756B" w14:textId="77777777" w:rsidR="005173E2" w:rsidRPr="00762A68" w:rsidRDefault="00850CBF" w:rsidP="00B3535A">
            <w:pPr>
              <w:spacing w:line="240" w:lineRule="auto"/>
              <w:rPr>
                <w:rFonts w:cs="Times New Roman"/>
                <w:szCs w:val="24"/>
              </w:rPr>
            </w:pPr>
            <w:r w:rsidRPr="00762A68">
              <w:rPr>
                <w:rFonts w:cs="Times New Roman"/>
                <w:szCs w:val="24"/>
              </w:rPr>
              <w:t>telefono</w:t>
            </w:r>
          </w:p>
        </w:tc>
        <w:tc>
          <w:tcPr>
            <w:tcW w:w="3041" w:type="dxa"/>
          </w:tcPr>
          <w:p w14:paraId="77B471B8"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607B969A"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33F3C071"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A5CD3F2" w14:textId="77777777" w:rsidR="005173E2" w:rsidRPr="00762A68" w:rsidRDefault="00850CBF" w:rsidP="00B3535A">
            <w:pPr>
              <w:spacing w:line="240" w:lineRule="auto"/>
              <w:rPr>
                <w:rFonts w:cs="Times New Roman"/>
                <w:szCs w:val="24"/>
              </w:rPr>
            </w:pPr>
            <w:r w:rsidRPr="00762A68">
              <w:rPr>
                <w:rFonts w:cs="Times New Roman"/>
                <w:szCs w:val="24"/>
              </w:rPr>
              <w:t>contrasena</w:t>
            </w:r>
          </w:p>
        </w:tc>
        <w:tc>
          <w:tcPr>
            <w:tcW w:w="3041" w:type="dxa"/>
          </w:tcPr>
          <w:p w14:paraId="163BAC2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255)</w:t>
            </w:r>
          </w:p>
        </w:tc>
        <w:tc>
          <w:tcPr>
            <w:tcW w:w="3041" w:type="dxa"/>
          </w:tcPr>
          <w:p w14:paraId="0A492A98"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14:paraId="292A83DF" w14:textId="77777777" w:rsidR="005173E2" w:rsidRPr="00762A68" w:rsidRDefault="005173E2" w:rsidP="00B3535A">
      <w:pPr>
        <w:spacing w:line="240" w:lineRule="auto"/>
        <w:rPr>
          <w:rFonts w:cs="Times New Roman"/>
          <w:szCs w:val="24"/>
        </w:rPr>
      </w:pPr>
    </w:p>
    <w:p w14:paraId="5F11CD2A"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ESTUDIANTE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32789D5A"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8F8A537"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05E70A7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0B896F1F"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77700826"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8395C29" w14:textId="77777777" w:rsidR="005173E2" w:rsidRPr="00762A68" w:rsidRDefault="00850CBF" w:rsidP="00B3535A">
            <w:pPr>
              <w:spacing w:line="240" w:lineRule="auto"/>
              <w:rPr>
                <w:rFonts w:cs="Times New Roman"/>
                <w:szCs w:val="24"/>
              </w:rPr>
            </w:pPr>
            <w:r w:rsidRPr="00762A68">
              <w:rPr>
                <w:rFonts w:cs="Times New Roman"/>
                <w:szCs w:val="24"/>
              </w:rPr>
              <w:t>codigo</w:t>
            </w:r>
          </w:p>
        </w:tc>
        <w:tc>
          <w:tcPr>
            <w:tcW w:w="3041" w:type="dxa"/>
          </w:tcPr>
          <w:p w14:paraId="2B91824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083F175D"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2B6BB8E3"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1FF590F1"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2AC6403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1299A56B"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125D3230"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EA0AD16" w14:textId="77777777" w:rsidR="005173E2" w:rsidRPr="00762A68" w:rsidRDefault="00850CBF" w:rsidP="00B3535A">
            <w:pPr>
              <w:spacing w:line="240" w:lineRule="auto"/>
              <w:rPr>
                <w:rFonts w:cs="Times New Roman"/>
                <w:szCs w:val="24"/>
              </w:rPr>
            </w:pPr>
            <w:r w:rsidRPr="00762A68">
              <w:rPr>
                <w:rFonts w:cs="Times New Roman"/>
                <w:szCs w:val="24"/>
              </w:rPr>
              <w:t>fec_nac</w:t>
            </w:r>
          </w:p>
        </w:tc>
        <w:tc>
          <w:tcPr>
            <w:tcW w:w="3041" w:type="dxa"/>
          </w:tcPr>
          <w:p w14:paraId="551D0FE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56F86590"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49D91E6A"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1C5B0BFE" w14:textId="77777777" w:rsidR="005173E2" w:rsidRPr="00762A68" w:rsidRDefault="00850CBF" w:rsidP="00B3535A">
            <w:pPr>
              <w:spacing w:line="240" w:lineRule="auto"/>
              <w:rPr>
                <w:rFonts w:cs="Times New Roman"/>
                <w:szCs w:val="24"/>
              </w:rPr>
            </w:pPr>
            <w:r w:rsidRPr="00762A68">
              <w:rPr>
                <w:rFonts w:cs="Times New Roman"/>
                <w:szCs w:val="24"/>
              </w:rPr>
              <w:t>curso</w:t>
            </w:r>
          </w:p>
        </w:tc>
        <w:tc>
          <w:tcPr>
            <w:tcW w:w="3041" w:type="dxa"/>
          </w:tcPr>
          <w:p w14:paraId="6BE7DDB9"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3931E2DE"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53E0F356"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9709217" w14:textId="77777777" w:rsidR="005173E2" w:rsidRPr="00762A68" w:rsidRDefault="00850CBF" w:rsidP="00B3535A">
            <w:pPr>
              <w:spacing w:line="240" w:lineRule="auto"/>
              <w:rPr>
                <w:rFonts w:cs="Times New Roman"/>
                <w:szCs w:val="24"/>
              </w:rPr>
            </w:pPr>
            <w:r w:rsidRPr="00762A68">
              <w:rPr>
                <w:rFonts w:cs="Times New Roman"/>
                <w:szCs w:val="24"/>
              </w:rPr>
              <w:t>paralelo</w:t>
            </w:r>
          </w:p>
        </w:tc>
        <w:tc>
          <w:tcPr>
            <w:tcW w:w="3041" w:type="dxa"/>
          </w:tcPr>
          <w:p w14:paraId="5EA13E1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CHAR(</w:t>
            </w:r>
            <w:proofErr w:type="gramEnd"/>
            <w:r w:rsidRPr="00762A68">
              <w:rPr>
                <w:rFonts w:cs="Times New Roman"/>
                <w:szCs w:val="24"/>
              </w:rPr>
              <w:t>1)</w:t>
            </w:r>
          </w:p>
        </w:tc>
        <w:tc>
          <w:tcPr>
            <w:tcW w:w="3041" w:type="dxa"/>
          </w:tcPr>
          <w:p w14:paraId="6AD6F77A"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52CF7156"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77E4195C" w14:textId="77777777" w:rsidR="005173E2" w:rsidRPr="00762A68" w:rsidRDefault="00850CBF" w:rsidP="00B3535A">
            <w:pPr>
              <w:spacing w:line="240" w:lineRule="auto"/>
              <w:rPr>
                <w:rFonts w:cs="Times New Roman"/>
                <w:szCs w:val="24"/>
              </w:rPr>
            </w:pPr>
            <w:r w:rsidRPr="00762A68">
              <w:rPr>
                <w:rFonts w:cs="Times New Roman"/>
                <w:szCs w:val="24"/>
              </w:rPr>
              <w:t>estado</w:t>
            </w:r>
          </w:p>
        </w:tc>
        <w:tc>
          <w:tcPr>
            <w:tcW w:w="3041" w:type="dxa"/>
          </w:tcPr>
          <w:p w14:paraId="04ADC69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19A7BB77"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bl>
    <w:p w14:paraId="7B3BD76A" w14:textId="77777777" w:rsidR="005173E2" w:rsidRPr="00762A68" w:rsidRDefault="005173E2" w:rsidP="00B3535A">
      <w:pPr>
        <w:spacing w:line="240" w:lineRule="auto"/>
        <w:rPr>
          <w:rFonts w:cs="Times New Roman"/>
          <w:szCs w:val="24"/>
        </w:rPr>
      </w:pPr>
    </w:p>
    <w:p w14:paraId="41C40248"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PADRE_TUTOR</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627DFBCA"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79858E7"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4A975A1A"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2B687C86"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34C7A58E"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6316FCB" w14:textId="77777777" w:rsidR="005173E2" w:rsidRPr="00762A68" w:rsidRDefault="00850CBF" w:rsidP="00B3535A">
            <w:pPr>
              <w:spacing w:line="240" w:lineRule="auto"/>
              <w:rPr>
                <w:rFonts w:cs="Times New Roman"/>
                <w:szCs w:val="24"/>
              </w:rPr>
            </w:pPr>
            <w:r w:rsidRPr="00762A68">
              <w:rPr>
                <w:rFonts w:cs="Times New Roman"/>
                <w:szCs w:val="24"/>
              </w:rPr>
              <w:t>ci</w:t>
            </w:r>
          </w:p>
        </w:tc>
        <w:tc>
          <w:tcPr>
            <w:tcW w:w="3041" w:type="dxa"/>
          </w:tcPr>
          <w:p w14:paraId="019A787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1E0B5BA6"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364E73F9"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A270B0B"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76DF8E01"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7957BF2F"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142CE7A7"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AC3E1B5" w14:textId="77777777" w:rsidR="005173E2" w:rsidRPr="00762A68" w:rsidRDefault="00850CBF" w:rsidP="00B3535A">
            <w:pPr>
              <w:spacing w:line="240" w:lineRule="auto"/>
              <w:rPr>
                <w:rFonts w:cs="Times New Roman"/>
                <w:szCs w:val="24"/>
              </w:rPr>
            </w:pPr>
            <w:r w:rsidRPr="00762A68">
              <w:rPr>
                <w:rFonts w:cs="Times New Roman"/>
                <w:szCs w:val="24"/>
              </w:rPr>
              <w:t>direccion</w:t>
            </w:r>
          </w:p>
        </w:tc>
        <w:tc>
          <w:tcPr>
            <w:tcW w:w="3041" w:type="dxa"/>
          </w:tcPr>
          <w:p w14:paraId="47B6DD2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200)</w:t>
            </w:r>
          </w:p>
        </w:tc>
        <w:tc>
          <w:tcPr>
            <w:tcW w:w="3041" w:type="dxa"/>
          </w:tcPr>
          <w:p w14:paraId="4D501470"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14:paraId="19BFB8C7" w14:textId="77777777" w:rsidR="005173E2" w:rsidRPr="00762A68" w:rsidRDefault="005173E2" w:rsidP="00B3535A">
      <w:pPr>
        <w:spacing w:line="240" w:lineRule="auto"/>
        <w:rPr>
          <w:rFonts w:cs="Times New Roman"/>
          <w:szCs w:val="24"/>
        </w:rPr>
      </w:pPr>
    </w:p>
    <w:p w14:paraId="6B206C3A"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PROFESOR</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1C23E7A4"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5E4E747"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49897286"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38FB4F74"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6A1EF49A"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87A3188"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72CAF5A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F3F4AA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2988DF09"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409AAA5C" w14:textId="77777777" w:rsidR="005173E2" w:rsidRPr="00762A68" w:rsidRDefault="00850CBF" w:rsidP="00B3535A">
            <w:pPr>
              <w:spacing w:line="240" w:lineRule="auto"/>
              <w:rPr>
                <w:rFonts w:cs="Times New Roman"/>
                <w:szCs w:val="24"/>
              </w:rPr>
            </w:pPr>
            <w:r w:rsidRPr="00762A68">
              <w:rPr>
                <w:rFonts w:cs="Times New Roman"/>
                <w:szCs w:val="24"/>
              </w:rPr>
              <w:t>especialidad</w:t>
            </w:r>
          </w:p>
        </w:tc>
        <w:tc>
          <w:tcPr>
            <w:tcW w:w="3041" w:type="dxa"/>
          </w:tcPr>
          <w:p w14:paraId="0886734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290114D4"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1B30CFAD"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2E123D5" w14:textId="77777777" w:rsidR="005173E2" w:rsidRPr="00762A68" w:rsidRDefault="00850CBF" w:rsidP="00B3535A">
            <w:pPr>
              <w:spacing w:line="240" w:lineRule="auto"/>
              <w:rPr>
                <w:rFonts w:cs="Times New Roman"/>
                <w:szCs w:val="24"/>
              </w:rPr>
            </w:pPr>
            <w:r w:rsidRPr="00762A68">
              <w:rPr>
                <w:rFonts w:cs="Times New Roman"/>
                <w:szCs w:val="24"/>
              </w:rPr>
              <w:t>nivel</w:t>
            </w:r>
          </w:p>
        </w:tc>
        <w:tc>
          <w:tcPr>
            <w:tcW w:w="3041" w:type="dxa"/>
          </w:tcPr>
          <w:p w14:paraId="1228416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2D61C78A"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14:paraId="3A9BF1D2" w14:textId="09EB67C7" w:rsidR="005173E2" w:rsidRDefault="005173E2" w:rsidP="00B3535A">
      <w:pPr>
        <w:spacing w:line="240" w:lineRule="auto"/>
        <w:rPr>
          <w:rFonts w:cs="Times New Roman"/>
          <w:szCs w:val="24"/>
        </w:rPr>
      </w:pPr>
    </w:p>
    <w:p w14:paraId="26F9000E" w14:textId="77777777" w:rsidR="00E63F35" w:rsidRPr="00762A68" w:rsidRDefault="00E63F35" w:rsidP="00B3535A">
      <w:pPr>
        <w:spacing w:line="240" w:lineRule="auto"/>
        <w:rPr>
          <w:rFonts w:cs="Times New Roman"/>
          <w:szCs w:val="24"/>
        </w:rPr>
      </w:pPr>
    </w:p>
    <w:p w14:paraId="0B98D431"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lastRenderedPageBreak/>
        <w:t>REGENTE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5ECDF744"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111198C"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080DB6C0"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1128A1A5"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243ECFE5"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E93D65E"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28938A1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3F25B28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543A0BF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18BA386B" w14:textId="77777777" w:rsidR="005173E2" w:rsidRPr="00762A68" w:rsidRDefault="00850CBF" w:rsidP="00B3535A">
            <w:pPr>
              <w:spacing w:line="240" w:lineRule="auto"/>
              <w:rPr>
                <w:rFonts w:cs="Times New Roman"/>
                <w:szCs w:val="24"/>
              </w:rPr>
            </w:pPr>
            <w:r w:rsidRPr="00762A68">
              <w:rPr>
                <w:rFonts w:cs="Times New Roman"/>
                <w:szCs w:val="24"/>
              </w:rPr>
              <w:t>direccion_oficina</w:t>
            </w:r>
          </w:p>
        </w:tc>
        <w:tc>
          <w:tcPr>
            <w:tcW w:w="3041" w:type="dxa"/>
          </w:tcPr>
          <w:p w14:paraId="3B132B80"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200)</w:t>
            </w:r>
          </w:p>
        </w:tc>
        <w:tc>
          <w:tcPr>
            <w:tcW w:w="3041" w:type="dxa"/>
          </w:tcPr>
          <w:p w14:paraId="6978A40A"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7F8144A9"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1E9F7FE" w14:textId="77777777" w:rsidR="005173E2" w:rsidRPr="00762A68" w:rsidRDefault="00850CBF" w:rsidP="00B3535A">
            <w:pPr>
              <w:spacing w:line="240" w:lineRule="auto"/>
              <w:rPr>
                <w:rFonts w:cs="Times New Roman"/>
                <w:szCs w:val="24"/>
              </w:rPr>
            </w:pPr>
            <w:r w:rsidRPr="00762A68">
              <w:rPr>
                <w:rFonts w:cs="Times New Roman"/>
                <w:szCs w:val="24"/>
              </w:rPr>
              <w:t>ci</w:t>
            </w:r>
          </w:p>
        </w:tc>
        <w:tc>
          <w:tcPr>
            <w:tcW w:w="3041" w:type="dxa"/>
          </w:tcPr>
          <w:p w14:paraId="17DBAF6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61E3E97D"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14:paraId="1D3408F3" w14:textId="77777777" w:rsidR="005173E2" w:rsidRPr="00762A68" w:rsidRDefault="005173E2" w:rsidP="00B3535A">
      <w:pPr>
        <w:spacing w:line="240" w:lineRule="auto"/>
        <w:rPr>
          <w:rFonts w:cs="Times New Roman"/>
          <w:szCs w:val="24"/>
        </w:rPr>
      </w:pPr>
    </w:p>
    <w:p w14:paraId="70480800"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MATERIA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3CEAE556"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667CAE9"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26DFF721"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9188673"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0D7978F2"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A6CDBF4"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5D3ECC9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4D3BE2D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1506B8BE"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821898D"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09A68B1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5532B2EB"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372A1C9C"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DE9FC8F" w14:textId="77777777" w:rsidR="005173E2" w:rsidRPr="00762A68" w:rsidRDefault="00850CBF" w:rsidP="00B3535A">
            <w:pPr>
              <w:spacing w:line="240" w:lineRule="auto"/>
              <w:rPr>
                <w:rFonts w:cs="Times New Roman"/>
                <w:szCs w:val="24"/>
              </w:rPr>
            </w:pPr>
            <w:r w:rsidRPr="00762A68">
              <w:rPr>
                <w:rFonts w:cs="Times New Roman"/>
                <w:szCs w:val="24"/>
              </w:rPr>
              <w:t>codigo</w:t>
            </w:r>
          </w:p>
        </w:tc>
        <w:tc>
          <w:tcPr>
            <w:tcW w:w="3041" w:type="dxa"/>
          </w:tcPr>
          <w:p w14:paraId="548AC1E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6A3CBCF6"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5108720E"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5984E15" w14:textId="77777777" w:rsidR="005173E2" w:rsidRPr="00762A68" w:rsidRDefault="00850CBF" w:rsidP="00B3535A">
            <w:pPr>
              <w:spacing w:line="240" w:lineRule="auto"/>
              <w:rPr>
                <w:rFonts w:cs="Times New Roman"/>
                <w:szCs w:val="24"/>
              </w:rPr>
            </w:pPr>
            <w:r w:rsidRPr="00762A68">
              <w:rPr>
                <w:rFonts w:cs="Times New Roman"/>
                <w:szCs w:val="24"/>
              </w:rPr>
              <w:t>area</w:t>
            </w:r>
          </w:p>
        </w:tc>
        <w:tc>
          <w:tcPr>
            <w:tcW w:w="3041" w:type="dxa"/>
          </w:tcPr>
          <w:p w14:paraId="1EF86B6D"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3B3DE860"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bl>
    <w:p w14:paraId="4C0C725B" w14:textId="77777777" w:rsidR="005173E2" w:rsidRPr="00762A68" w:rsidRDefault="005173E2" w:rsidP="00B3535A">
      <w:pPr>
        <w:spacing w:line="240" w:lineRule="auto"/>
        <w:rPr>
          <w:rFonts w:cs="Times New Roman"/>
          <w:szCs w:val="24"/>
        </w:rPr>
      </w:pPr>
    </w:p>
    <w:p w14:paraId="148BDCC9"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ASISTENCIA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1160C7A9"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4A1C8AF"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5D9CCE3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63A022B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2BD1DC5E"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8D85791"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2EA41FD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966E7A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041A0BEF"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2CFFCECD"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6CAD615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527C42C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FK</w:t>
            </w:r>
          </w:p>
        </w:tc>
      </w:tr>
      <w:tr w:rsidR="005173E2" w:rsidRPr="00762A68" w14:paraId="6F2D20EE"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648822C" w14:textId="77777777" w:rsidR="005173E2" w:rsidRPr="00762A68" w:rsidRDefault="00850CBF" w:rsidP="00B3535A">
            <w:pPr>
              <w:spacing w:line="240" w:lineRule="auto"/>
              <w:rPr>
                <w:rFonts w:cs="Times New Roman"/>
                <w:szCs w:val="24"/>
              </w:rPr>
            </w:pPr>
            <w:r w:rsidRPr="00762A68">
              <w:rPr>
                <w:rFonts w:cs="Times New Roman"/>
                <w:szCs w:val="24"/>
              </w:rPr>
              <w:t>materia_id</w:t>
            </w:r>
          </w:p>
        </w:tc>
        <w:tc>
          <w:tcPr>
            <w:tcW w:w="3041" w:type="dxa"/>
          </w:tcPr>
          <w:p w14:paraId="56B6D495"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3F06490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FK</w:t>
            </w:r>
          </w:p>
        </w:tc>
      </w:tr>
      <w:tr w:rsidR="005173E2" w:rsidRPr="00762A68" w14:paraId="3AA940AC"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315546EB" w14:textId="77777777" w:rsidR="005173E2" w:rsidRPr="00762A68" w:rsidRDefault="00850CBF" w:rsidP="00B3535A">
            <w:pPr>
              <w:spacing w:line="240" w:lineRule="auto"/>
              <w:rPr>
                <w:rFonts w:cs="Times New Roman"/>
                <w:szCs w:val="24"/>
              </w:rPr>
            </w:pPr>
            <w:r w:rsidRPr="00762A68">
              <w:rPr>
                <w:rFonts w:cs="Times New Roman"/>
                <w:szCs w:val="24"/>
              </w:rPr>
              <w:t>fecha</w:t>
            </w:r>
          </w:p>
        </w:tc>
        <w:tc>
          <w:tcPr>
            <w:tcW w:w="3041" w:type="dxa"/>
          </w:tcPr>
          <w:p w14:paraId="2F8E73F9"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0703DFB1"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18FEBD5A"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A22E93E" w14:textId="77777777" w:rsidR="005173E2" w:rsidRPr="00762A68" w:rsidRDefault="00850CBF" w:rsidP="00B3535A">
            <w:pPr>
              <w:spacing w:line="240" w:lineRule="auto"/>
              <w:rPr>
                <w:rFonts w:cs="Times New Roman"/>
                <w:szCs w:val="24"/>
              </w:rPr>
            </w:pPr>
            <w:r w:rsidRPr="00762A68">
              <w:rPr>
                <w:rFonts w:cs="Times New Roman"/>
                <w:szCs w:val="24"/>
              </w:rPr>
              <w:t>hora</w:t>
            </w:r>
          </w:p>
        </w:tc>
        <w:tc>
          <w:tcPr>
            <w:tcW w:w="3041" w:type="dxa"/>
          </w:tcPr>
          <w:p w14:paraId="785AB26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TIME</w:t>
            </w:r>
          </w:p>
        </w:tc>
        <w:tc>
          <w:tcPr>
            <w:tcW w:w="3041" w:type="dxa"/>
          </w:tcPr>
          <w:p w14:paraId="4A7C2E08"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4AD272EF"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7FB2F45E" w14:textId="77777777" w:rsidR="005173E2" w:rsidRPr="00762A68" w:rsidRDefault="00850CBF" w:rsidP="00B3535A">
            <w:pPr>
              <w:spacing w:line="240" w:lineRule="auto"/>
              <w:rPr>
                <w:rFonts w:cs="Times New Roman"/>
                <w:szCs w:val="24"/>
              </w:rPr>
            </w:pPr>
            <w:r w:rsidRPr="00762A68">
              <w:rPr>
                <w:rFonts w:cs="Times New Roman"/>
                <w:szCs w:val="24"/>
              </w:rPr>
              <w:t>estado</w:t>
            </w:r>
          </w:p>
        </w:tc>
        <w:tc>
          <w:tcPr>
            <w:tcW w:w="3041" w:type="dxa"/>
          </w:tcPr>
          <w:p w14:paraId="0F55AFB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6542B2CE"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bl>
    <w:p w14:paraId="06901C76" w14:textId="77777777" w:rsidR="005173E2" w:rsidRPr="00762A68" w:rsidRDefault="005173E2" w:rsidP="00B3535A">
      <w:pPr>
        <w:spacing w:line="240" w:lineRule="auto"/>
        <w:rPr>
          <w:rFonts w:cs="Times New Roman"/>
          <w:szCs w:val="24"/>
        </w:rPr>
      </w:pPr>
    </w:p>
    <w:p w14:paraId="61A081FA"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JUSTIFICACION</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5F031CA8"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65A74CFA"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5E410802"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FDD11DC"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436F0D88"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56F3D10"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6786551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277B621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7396083D"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1666F9F1" w14:textId="77777777" w:rsidR="005173E2" w:rsidRPr="00762A68" w:rsidRDefault="00850CBF" w:rsidP="00B3535A">
            <w:pPr>
              <w:spacing w:line="240" w:lineRule="auto"/>
              <w:rPr>
                <w:rFonts w:cs="Times New Roman"/>
                <w:szCs w:val="24"/>
              </w:rPr>
            </w:pPr>
            <w:r w:rsidRPr="00762A68">
              <w:rPr>
                <w:rFonts w:cs="Times New Roman"/>
                <w:szCs w:val="24"/>
              </w:rPr>
              <w:t>asistencia_id</w:t>
            </w:r>
          </w:p>
        </w:tc>
        <w:tc>
          <w:tcPr>
            <w:tcW w:w="3041" w:type="dxa"/>
          </w:tcPr>
          <w:p w14:paraId="078F5CBC"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21E54508"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FK</w:t>
            </w:r>
          </w:p>
        </w:tc>
      </w:tr>
      <w:tr w:rsidR="005173E2" w:rsidRPr="00762A68" w14:paraId="632F679E"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DC6FF2C" w14:textId="77777777" w:rsidR="005173E2" w:rsidRPr="00762A68" w:rsidRDefault="00850CBF" w:rsidP="00B3535A">
            <w:pPr>
              <w:spacing w:line="240" w:lineRule="auto"/>
              <w:rPr>
                <w:rFonts w:cs="Times New Roman"/>
                <w:szCs w:val="24"/>
              </w:rPr>
            </w:pPr>
            <w:r w:rsidRPr="00762A68">
              <w:rPr>
                <w:rFonts w:cs="Times New Roman"/>
                <w:szCs w:val="24"/>
              </w:rPr>
              <w:t>padre_ci</w:t>
            </w:r>
          </w:p>
        </w:tc>
        <w:tc>
          <w:tcPr>
            <w:tcW w:w="3041" w:type="dxa"/>
          </w:tcPr>
          <w:p w14:paraId="3638344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253AFE0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FK</w:t>
            </w:r>
          </w:p>
        </w:tc>
      </w:tr>
      <w:tr w:rsidR="005173E2" w:rsidRPr="00762A68" w14:paraId="6BE2C1B8"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2CA710E2" w14:textId="77777777" w:rsidR="005173E2" w:rsidRPr="00762A68" w:rsidRDefault="00850CBF" w:rsidP="00B3535A">
            <w:pPr>
              <w:spacing w:line="240" w:lineRule="auto"/>
              <w:rPr>
                <w:rFonts w:cs="Times New Roman"/>
                <w:szCs w:val="24"/>
              </w:rPr>
            </w:pPr>
            <w:r w:rsidRPr="00762A68">
              <w:rPr>
                <w:rFonts w:cs="Times New Roman"/>
                <w:szCs w:val="24"/>
              </w:rPr>
              <w:t>regente_id</w:t>
            </w:r>
          </w:p>
        </w:tc>
        <w:tc>
          <w:tcPr>
            <w:tcW w:w="3041" w:type="dxa"/>
          </w:tcPr>
          <w:p w14:paraId="203F8AF1"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40C1F50D"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FK</w:t>
            </w:r>
          </w:p>
        </w:tc>
      </w:tr>
      <w:tr w:rsidR="005173E2" w:rsidRPr="00762A68" w14:paraId="57F104D4"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52EB36A" w14:textId="77777777" w:rsidR="005173E2" w:rsidRPr="00762A68" w:rsidRDefault="00850CBF" w:rsidP="00B3535A">
            <w:pPr>
              <w:spacing w:line="240" w:lineRule="auto"/>
              <w:rPr>
                <w:rFonts w:cs="Times New Roman"/>
                <w:szCs w:val="24"/>
              </w:rPr>
            </w:pPr>
            <w:r w:rsidRPr="00762A68">
              <w:rPr>
                <w:rFonts w:cs="Times New Roman"/>
                <w:szCs w:val="24"/>
              </w:rPr>
              <w:t>motivo</w:t>
            </w:r>
          </w:p>
        </w:tc>
        <w:tc>
          <w:tcPr>
            <w:tcW w:w="3041" w:type="dxa"/>
          </w:tcPr>
          <w:p w14:paraId="1BA5E83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TEXT</w:t>
            </w:r>
          </w:p>
        </w:tc>
        <w:tc>
          <w:tcPr>
            <w:tcW w:w="3041" w:type="dxa"/>
          </w:tcPr>
          <w:p w14:paraId="46CA3F73"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4B3FFAD6"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45321FD" w14:textId="77777777" w:rsidR="005173E2" w:rsidRPr="00762A68" w:rsidRDefault="00850CBF" w:rsidP="00B3535A">
            <w:pPr>
              <w:spacing w:line="240" w:lineRule="auto"/>
              <w:rPr>
                <w:rFonts w:cs="Times New Roman"/>
                <w:szCs w:val="24"/>
              </w:rPr>
            </w:pPr>
            <w:r w:rsidRPr="00762A68">
              <w:rPr>
                <w:rFonts w:cs="Times New Roman"/>
                <w:szCs w:val="24"/>
              </w:rPr>
              <w:t>documento</w:t>
            </w:r>
          </w:p>
        </w:tc>
        <w:tc>
          <w:tcPr>
            <w:tcW w:w="3041" w:type="dxa"/>
          </w:tcPr>
          <w:p w14:paraId="144BD31C"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255)</w:t>
            </w:r>
          </w:p>
        </w:tc>
        <w:tc>
          <w:tcPr>
            <w:tcW w:w="3041" w:type="dxa"/>
          </w:tcPr>
          <w:p w14:paraId="3BEE97BD"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2270C0EA"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086C106" w14:textId="77777777" w:rsidR="005173E2" w:rsidRPr="00762A68" w:rsidRDefault="00850CBF" w:rsidP="00B3535A">
            <w:pPr>
              <w:spacing w:line="240" w:lineRule="auto"/>
              <w:rPr>
                <w:rFonts w:cs="Times New Roman"/>
                <w:szCs w:val="24"/>
              </w:rPr>
            </w:pPr>
            <w:r w:rsidRPr="00762A68">
              <w:rPr>
                <w:rFonts w:cs="Times New Roman"/>
                <w:szCs w:val="24"/>
              </w:rPr>
              <w:t>aprobacion</w:t>
            </w:r>
          </w:p>
        </w:tc>
        <w:tc>
          <w:tcPr>
            <w:tcW w:w="3041" w:type="dxa"/>
          </w:tcPr>
          <w:p w14:paraId="7CA808D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55686ED5"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14:paraId="5AA59B2F" w14:textId="77777777" w:rsidR="005173E2" w:rsidRPr="00762A68" w:rsidRDefault="005173E2" w:rsidP="00B3535A">
      <w:pPr>
        <w:spacing w:line="240" w:lineRule="auto"/>
        <w:rPr>
          <w:rFonts w:cs="Times New Roman"/>
          <w:szCs w:val="24"/>
        </w:rPr>
      </w:pPr>
    </w:p>
    <w:p w14:paraId="1E3F5389"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lastRenderedPageBreak/>
        <w:t>REPORTE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0F36BC54"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E74731A"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54709F76"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FA244CF"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22138C96"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1E39132"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52460B3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4295E4D"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65F9A229"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3051D73" w14:textId="77777777" w:rsidR="005173E2" w:rsidRPr="00762A68" w:rsidRDefault="00850CBF" w:rsidP="00B3535A">
            <w:pPr>
              <w:spacing w:line="240" w:lineRule="auto"/>
              <w:rPr>
                <w:rFonts w:cs="Times New Roman"/>
                <w:szCs w:val="24"/>
              </w:rPr>
            </w:pPr>
            <w:r w:rsidRPr="00762A68">
              <w:rPr>
                <w:rFonts w:cs="Times New Roman"/>
                <w:szCs w:val="24"/>
              </w:rPr>
              <w:t>tipo</w:t>
            </w:r>
          </w:p>
        </w:tc>
        <w:tc>
          <w:tcPr>
            <w:tcW w:w="3041" w:type="dxa"/>
          </w:tcPr>
          <w:p w14:paraId="56479F24"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14B1042B"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775926C1"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4CEF61B" w14:textId="77777777" w:rsidR="005173E2" w:rsidRPr="00762A68" w:rsidRDefault="00850CBF" w:rsidP="00B3535A">
            <w:pPr>
              <w:spacing w:line="240" w:lineRule="auto"/>
              <w:rPr>
                <w:rFonts w:cs="Times New Roman"/>
                <w:szCs w:val="24"/>
              </w:rPr>
            </w:pPr>
            <w:r w:rsidRPr="00762A68">
              <w:rPr>
                <w:rFonts w:cs="Times New Roman"/>
                <w:szCs w:val="24"/>
              </w:rPr>
              <w:t>fecha</w:t>
            </w:r>
          </w:p>
        </w:tc>
        <w:tc>
          <w:tcPr>
            <w:tcW w:w="3041" w:type="dxa"/>
          </w:tcPr>
          <w:p w14:paraId="02C4434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3E55A9A0"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3EDBC4B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3230C3D5" w14:textId="77777777" w:rsidR="005173E2" w:rsidRPr="00762A68" w:rsidRDefault="00850CBF" w:rsidP="00B3535A">
            <w:pPr>
              <w:spacing w:line="240" w:lineRule="auto"/>
              <w:rPr>
                <w:rFonts w:cs="Times New Roman"/>
                <w:szCs w:val="24"/>
              </w:rPr>
            </w:pPr>
            <w:r w:rsidRPr="00762A68">
              <w:rPr>
                <w:rFonts w:cs="Times New Roman"/>
                <w:szCs w:val="24"/>
              </w:rPr>
              <w:t>datos</w:t>
            </w:r>
          </w:p>
        </w:tc>
        <w:tc>
          <w:tcPr>
            <w:tcW w:w="3041" w:type="dxa"/>
          </w:tcPr>
          <w:p w14:paraId="13D596D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TEXT</w:t>
            </w:r>
          </w:p>
        </w:tc>
        <w:tc>
          <w:tcPr>
            <w:tcW w:w="3041" w:type="dxa"/>
          </w:tcPr>
          <w:p w14:paraId="0407EB55"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bl>
    <w:p w14:paraId="10167A19" w14:textId="77777777" w:rsidR="005173E2" w:rsidRPr="00762A68" w:rsidRDefault="005173E2" w:rsidP="00B3535A">
      <w:pPr>
        <w:spacing w:line="240" w:lineRule="auto"/>
        <w:rPr>
          <w:rFonts w:cs="Times New Roman"/>
          <w:szCs w:val="24"/>
        </w:rPr>
      </w:pPr>
    </w:p>
    <w:p w14:paraId="4956CDD9"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ALERTA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6088A233"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223E396"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55DEBE9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5D42A38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372E3929"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4C359C9"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05587D5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2ECE30AD"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PK</w:t>
            </w:r>
          </w:p>
        </w:tc>
      </w:tr>
      <w:tr w:rsidR="005173E2" w:rsidRPr="00762A68" w14:paraId="4DCB9E91"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353AB58"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3BE11374"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44B423BB"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FK</w:t>
            </w:r>
          </w:p>
        </w:tc>
      </w:tr>
      <w:tr w:rsidR="005173E2" w:rsidRPr="00762A68" w14:paraId="0A4B8EBA"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78EEE28" w14:textId="77777777" w:rsidR="005173E2" w:rsidRPr="00762A68" w:rsidRDefault="00850CBF" w:rsidP="00B3535A">
            <w:pPr>
              <w:spacing w:line="240" w:lineRule="auto"/>
              <w:rPr>
                <w:rFonts w:cs="Times New Roman"/>
                <w:szCs w:val="24"/>
              </w:rPr>
            </w:pPr>
            <w:r w:rsidRPr="00762A68">
              <w:rPr>
                <w:rFonts w:cs="Times New Roman"/>
                <w:szCs w:val="24"/>
              </w:rPr>
              <w:t>tipo</w:t>
            </w:r>
          </w:p>
        </w:tc>
        <w:tc>
          <w:tcPr>
            <w:tcW w:w="3041" w:type="dxa"/>
          </w:tcPr>
          <w:p w14:paraId="615320F6"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4D24728E"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5173E2" w:rsidRPr="00762A68" w14:paraId="6CDF01EB"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FAF2095" w14:textId="77777777" w:rsidR="005173E2" w:rsidRPr="00762A68" w:rsidRDefault="00850CBF" w:rsidP="00B3535A">
            <w:pPr>
              <w:spacing w:line="240" w:lineRule="auto"/>
              <w:rPr>
                <w:rFonts w:cs="Times New Roman"/>
                <w:szCs w:val="24"/>
              </w:rPr>
            </w:pPr>
            <w:r w:rsidRPr="00762A68">
              <w:rPr>
                <w:rFonts w:cs="Times New Roman"/>
                <w:szCs w:val="24"/>
              </w:rPr>
              <w:t>fecha</w:t>
            </w:r>
          </w:p>
        </w:tc>
        <w:tc>
          <w:tcPr>
            <w:tcW w:w="3041" w:type="dxa"/>
          </w:tcPr>
          <w:p w14:paraId="4C81B1A5"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2688E5A7" w14:textId="77777777" w:rsidR="005173E2" w:rsidRPr="00762A68" w:rsidRDefault="005173E2"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5173E2" w:rsidRPr="00762A68" w14:paraId="5D9ABEDD"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25994CC" w14:textId="77777777" w:rsidR="005173E2" w:rsidRPr="00762A68" w:rsidRDefault="00850CBF" w:rsidP="00B3535A">
            <w:pPr>
              <w:spacing w:line="240" w:lineRule="auto"/>
              <w:rPr>
                <w:rFonts w:cs="Times New Roman"/>
                <w:szCs w:val="24"/>
              </w:rPr>
            </w:pPr>
            <w:r w:rsidRPr="00762A68">
              <w:rPr>
                <w:rFonts w:cs="Times New Roman"/>
                <w:szCs w:val="24"/>
              </w:rPr>
              <w:t>mensaje</w:t>
            </w:r>
          </w:p>
        </w:tc>
        <w:tc>
          <w:tcPr>
            <w:tcW w:w="3041" w:type="dxa"/>
          </w:tcPr>
          <w:p w14:paraId="01AE3CD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TEXT</w:t>
            </w:r>
          </w:p>
        </w:tc>
        <w:tc>
          <w:tcPr>
            <w:tcW w:w="3041" w:type="dxa"/>
          </w:tcPr>
          <w:p w14:paraId="1460B8B5" w14:textId="77777777" w:rsidR="005173E2" w:rsidRPr="00762A68" w:rsidRDefault="005173E2"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14:paraId="1498FD3A" w14:textId="77777777" w:rsidR="005173E2" w:rsidRPr="00762A68" w:rsidRDefault="005173E2" w:rsidP="00B3535A">
      <w:pPr>
        <w:spacing w:line="240" w:lineRule="auto"/>
        <w:rPr>
          <w:rFonts w:cs="Times New Roman"/>
          <w:szCs w:val="24"/>
        </w:rPr>
      </w:pPr>
    </w:p>
    <w:p w14:paraId="4C3764D9"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DICTA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3E9395C1"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424BD51"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107F6FCC"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03F08E66"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08C7D4AD"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EE4D784" w14:textId="77777777" w:rsidR="005173E2" w:rsidRPr="00762A68" w:rsidRDefault="00850CBF" w:rsidP="00B3535A">
            <w:pPr>
              <w:spacing w:line="240" w:lineRule="auto"/>
              <w:rPr>
                <w:rFonts w:cs="Times New Roman"/>
                <w:szCs w:val="24"/>
              </w:rPr>
            </w:pPr>
            <w:r w:rsidRPr="00762A68">
              <w:rPr>
                <w:rFonts w:cs="Times New Roman"/>
                <w:szCs w:val="24"/>
              </w:rPr>
              <w:t>profesor_id</w:t>
            </w:r>
          </w:p>
        </w:tc>
        <w:tc>
          <w:tcPr>
            <w:tcW w:w="3041" w:type="dxa"/>
          </w:tcPr>
          <w:p w14:paraId="6C2CCAF4"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0D72D0F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PK,FK</w:t>
            </w:r>
            <w:proofErr w:type="gramEnd"/>
          </w:p>
        </w:tc>
      </w:tr>
      <w:tr w:rsidR="005173E2" w:rsidRPr="00762A68" w14:paraId="5402FC80"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753699C1" w14:textId="77777777" w:rsidR="005173E2" w:rsidRPr="00762A68" w:rsidRDefault="00850CBF" w:rsidP="00B3535A">
            <w:pPr>
              <w:spacing w:line="240" w:lineRule="auto"/>
              <w:rPr>
                <w:rFonts w:cs="Times New Roman"/>
                <w:szCs w:val="24"/>
              </w:rPr>
            </w:pPr>
            <w:r w:rsidRPr="00762A68">
              <w:rPr>
                <w:rFonts w:cs="Times New Roman"/>
                <w:szCs w:val="24"/>
              </w:rPr>
              <w:t>materia_id</w:t>
            </w:r>
          </w:p>
        </w:tc>
        <w:tc>
          <w:tcPr>
            <w:tcW w:w="3041" w:type="dxa"/>
          </w:tcPr>
          <w:p w14:paraId="4AB5880F"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31318689"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PK,FK</w:t>
            </w:r>
            <w:proofErr w:type="gramEnd"/>
          </w:p>
        </w:tc>
      </w:tr>
    </w:tbl>
    <w:p w14:paraId="119DA653" w14:textId="77777777" w:rsidR="005173E2" w:rsidRPr="00762A68" w:rsidRDefault="005173E2" w:rsidP="00B3535A">
      <w:pPr>
        <w:spacing w:line="240" w:lineRule="auto"/>
        <w:rPr>
          <w:rFonts w:cs="Times New Roman"/>
          <w:szCs w:val="24"/>
        </w:rPr>
      </w:pPr>
    </w:p>
    <w:p w14:paraId="6802803D"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CURSA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2F2EE718"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2FE85F1"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396549F7"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DD3534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7CC8BDA8"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56459F6"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65DC0ED4"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4631BA66"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PK,FK</w:t>
            </w:r>
            <w:proofErr w:type="gramEnd"/>
          </w:p>
        </w:tc>
      </w:tr>
      <w:tr w:rsidR="005173E2" w:rsidRPr="00762A68" w14:paraId="3DE0F8B8"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3C20D7BC" w14:textId="77777777" w:rsidR="005173E2" w:rsidRPr="00762A68" w:rsidRDefault="00850CBF" w:rsidP="00B3535A">
            <w:pPr>
              <w:spacing w:line="240" w:lineRule="auto"/>
              <w:rPr>
                <w:rFonts w:cs="Times New Roman"/>
                <w:szCs w:val="24"/>
              </w:rPr>
            </w:pPr>
            <w:r w:rsidRPr="00762A68">
              <w:rPr>
                <w:rFonts w:cs="Times New Roman"/>
                <w:szCs w:val="24"/>
              </w:rPr>
              <w:t>materia_id</w:t>
            </w:r>
          </w:p>
        </w:tc>
        <w:tc>
          <w:tcPr>
            <w:tcW w:w="3041" w:type="dxa"/>
          </w:tcPr>
          <w:p w14:paraId="53010AF5"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A0E33AA"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PK,FK</w:t>
            </w:r>
            <w:proofErr w:type="gramEnd"/>
          </w:p>
        </w:tc>
      </w:tr>
    </w:tbl>
    <w:p w14:paraId="7AB27D43" w14:textId="77777777" w:rsidR="005173E2" w:rsidRPr="00762A68" w:rsidRDefault="005173E2" w:rsidP="00B3535A">
      <w:pPr>
        <w:spacing w:line="240" w:lineRule="auto"/>
        <w:rPr>
          <w:rFonts w:cs="Times New Roman"/>
          <w:szCs w:val="24"/>
        </w:rPr>
      </w:pPr>
    </w:p>
    <w:p w14:paraId="2C7C6C0D"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TIENE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2FC3BF8F"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C49FA2D" w14:textId="77777777" w:rsidR="005173E2" w:rsidRPr="00762A68" w:rsidRDefault="00850CBF" w:rsidP="00B3535A">
            <w:pPr>
              <w:spacing w:line="240" w:lineRule="auto"/>
              <w:rPr>
                <w:rFonts w:cs="Times New Roman"/>
                <w:szCs w:val="24"/>
              </w:rPr>
            </w:pPr>
            <w:r w:rsidRPr="00762A68">
              <w:rPr>
                <w:rFonts w:cs="Times New Roman"/>
                <w:szCs w:val="24"/>
              </w:rPr>
              <w:t>Atributo</w:t>
            </w:r>
          </w:p>
        </w:tc>
        <w:tc>
          <w:tcPr>
            <w:tcW w:w="3041" w:type="dxa"/>
          </w:tcPr>
          <w:p w14:paraId="7D0F66D0"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52E82AEE"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Restricción</w:t>
            </w:r>
          </w:p>
        </w:tc>
      </w:tr>
      <w:tr w:rsidR="005173E2" w:rsidRPr="00762A68" w14:paraId="3786775A"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398954A" w14:textId="77777777" w:rsidR="005173E2" w:rsidRPr="00762A68" w:rsidRDefault="00850CBF" w:rsidP="00B3535A">
            <w:pPr>
              <w:spacing w:line="240" w:lineRule="auto"/>
              <w:rPr>
                <w:rFonts w:cs="Times New Roman"/>
                <w:szCs w:val="24"/>
              </w:rPr>
            </w:pPr>
            <w:r w:rsidRPr="00762A68">
              <w:rPr>
                <w:rFonts w:cs="Times New Roman"/>
                <w:szCs w:val="24"/>
              </w:rPr>
              <w:t>padre_ci</w:t>
            </w:r>
          </w:p>
        </w:tc>
        <w:tc>
          <w:tcPr>
            <w:tcW w:w="3041" w:type="dxa"/>
          </w:tcPr>
          <w:p w14:paraId="0FA3DE2D"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1C8F10D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PK,FK</w:t>
            </w:r>
            <w:proofErr w:type="gramEnd"/>
          </w:p>
        </w:tc>
      </w:tr>
      <w:tr w:rsidR="005173E2" w:rsidRPr="00762A68" w14:paraId="5A97A90B"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3C9D90B6"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03C567DE"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472E69A5"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PK,FK</w:t>
            </w:r>
            <w:proofErr w:type="gramEnd"/>
          </w:p>
        </w:tc>
      </w:tr>
    </w:tbl>
    <w:p w14:paraId="073CFD7E" w14:textId="3983ECDB" w:rsidR="005173E2" w:rsidRDefault="005173E2" w:rsidP="00B3535A">
      <w:pPr>
        <w:spacing w:line="240" w:lineRule="auto"/>
        <w:rPr>
          <w:rFonts w:cs="Times New Roman"/>
          <w:szCs w:val="24"/>
        </w:rPr>
      </w:pPr>
    </w:p>
    <w:p w14:paraId="15226A3F" w14:textId="77777777" w:rsidR="00E63F35" w:rsidRPr="00762A68" w:rsidRDefault="00E63F35" w:rsidP="00B3535A">
      <w:pPr>
        <w:spacing w:line="240" w:lineRule="auto"/>
        <w:rPr>
          <w:rFonts w:cs="Times New Roman"/>
          <w:szCs w:val="24"/>
        </w:rPr>
      </w:pPr>
    </w:p>
    <w:p w14:paraId="49D56CDE" w14:textId="77777777" w:rsidR="005173E2" w:rsidRPr="00762A68" w:rsidRDefault="00850CBF" w:rsidP="00B3535A">
      <w:pPr>
        <w:pStyle w:val="Ttulo2"/>
        <w:spacing w:line="240" w:lineRule="auto"/>
        <w:rPr>
          <w:rFonts w:ascii="Times New Roman" w:hAnsi="Times New Roman" w:cs="Times New Roman"/>
          <w:sz w:val="24"/>
          <w:szCs w:val="24"/>
        </w:rPr>
      </w:pPr>
      <w:r w:rsidRPr="00762A68">
        <w:rPr>
          <w:rFonts w:ascii="Times New Roman" w:hAnsi="Times New Roman" w:cs="Times New Roman"/>
          <w:color w:val="000000"/>
          <w:sz w:val="24"/>
          <w:szCs w:val="24"/>
        </w:rPr>
        <w:lastRenderedPageBreak/>
        <w:t>4.4. Diccionario de datos</w:t>
      </w:r>
    </w:p>
    <w:p w14:paraId="1BBE4CE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El diccionario de datos describe la estructura, tipo y propósito de cada campo en las tablas del sistema. A </w:t>
      </w:r>
      <w:proofErr w:type="gramStart"/>
      <w:r w:rsidRPr="00762A68">
        <w:rPr>
          <w:rFonts w:cs="Times New Roman"/>
          <w:szCs w:val="24"/>
          <w:lang w:val="es-BO"/>
        </w:rPr>
        <w:t>continuación</w:t>
      </w:r>
      <w:proofErr w:type="gramEnd"/>
      <w:r w:rsidRPr="00762A68">
        <w:rPr>
          <w:rFonts w:cs="Times New Roman"/>
          <w:szCs w:val="24"/>
          <w:lang w:val="es-BO"/>
        </w:rPr>
        <w:t xml:space="preserve"> se presenta la descripción de los campos principales:</w:t>
      </w:r>
    </w:p>
    <w:p w14:paraId="6E99F67D"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USUARIO</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64B238A9"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39203CF"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33A8F35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38C33F5"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7ECE79DC"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4349293"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0FE7C974"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4A281585"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USUARIO</w:t>
            </w:r>
          </w:p>
        </w:tc>
      </w:tr>
      <w:tr w:rsidR="005173E2" w:rsidRPr="00762A68" w14:paraId="6089458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225F85D"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15B5E2FA"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7DD1467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USUARIO</w:t>
            </w:r>
          </w:p>
        </w:tc>
      </w:tr>
      <w:tr w:rsidR="005173E2" w:rsidRPr="00762A68" w14:paraId="74C9E3DA"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D3D4774" w14:textId="77777777" w:rsidR="005173E2" w:rsidRPr="00762A68" w:rsidRDefault="00850CBF" w:rsidP="00B3535A">
            <w:pPr>
              <w:spacing w:line="240" w:lineRule="auto"/>
              <w:rPr>
                <w:rFonts w:cs="Times New Roman"/>
                <w:szCs w:val="24"/>
              </w:rPr>
            </w:pPr>
            <w:r w:rsidRPr="00762A68">
              <w:rPr>
                <w:rFonts w:cs="Times New Roman"/>
                <w:szCs w:val="24"/>
              </w:rPr>
              <w:t>correo</w:t>
            </w:r>
          </w:p>
        </w:tc>
        <w:tc>
          <w:tcPr>
            <w:tcW w:w="3041" w:type="dxa"/>
          </w:tcPr>
          <w:p w14:paraId="02EAE6D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08A6745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USUARIO</w:t>
            </w:r>
          </w:p>
        </w:tc>
      </w:tr>
      <w:tr w:rsidR="005173E2" w:rsidRPr="00762A68" w14:paraId="2460C32E"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0372683" w14:textId="77777777" w:rsidR="005173E2" w:rsidRPr="00762A68" w:rsidRDefault="00850CBF" w:rsidP="00B3535A">
            <w:pPr>
              <w:spacing w:line="240" w:lineRule="auto"/>
              <w:rPr>
                <w:rFonts w:cs="Times New Roman"/>
                <w:szCs w:val="24"/>
              </w:rPr>
            </w:pPr>
            <w:r w:rsidRPr="00762A68">
              <w:rPr>
                <w:rFonts w:cs="Times New Roman"/>
                <w:szCs w:val="24"/>
              </w:rPr>
              <w:t>telefono</w:t>
            </w:r>
          </w:p>
        </w:tc>
        <w:tc>
          <w:tcPr>
            <w:tcW w:w="3041" w:type="dxa"/>
          </w:tcPr>
          <w:p w14:paraId="5ECD31C0"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00FA7B81"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USUARIO</w:t>
            </w:r>
          </w:p>
        </w:tc>
      </w:tr>
      <w:tr w:rsidR="005173E2" w:rsidRPr="00762A68" w14:paraId="31EB6835"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F2C81D9" w14:textId="77777777" w:rsidR="005173E2" w:rsidRPr="00762A68" w:rsidRDefault="00850CBF" w:rsidP="00B3535A">
            <w:pPr>
              <w:spacing w:line="240" w:lineRule="auto"/>
              <w:rPr>
                <w:rFonts w:cs="Times New Roman"/>
                <w:szCs w:val="24"/>
              </w:rPr>
            </w:pPr>
            <w:r w:rsidRPr="00762A68">
              <w:rPr>
                <w:rFonts w:cs="Times New Roman"/>
                <w:szCs w:val="24"/>
              </w:rPr>
              <w:t>contrasena</w:t>
            </w:r>
          </w:p>
        </w:tc>
        <w:tc>
          <w:tcPr>
            <w:tcW w:w="3041" w:type="dxa"/>
          </w:tcPr>
          <w:p w14:paraId="597E216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255)</w:t>
            </w:r>
          </w:p>
        </w:tc>
        <w:tc>
          <w:tcPr>
            <w:tcW w:w="3041" w:type="dxa"/>
          </w:tcPr>
          <w:p w14:paraId="56D4847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USUARIO</w:t>
            </w:r>
          </w:p>
        </w:tc>
      </w:tr>
    </w:tbl>
    <w:p w14:paraId="2F0986F5" w14:textId="77777777" w:rsidR="005173E2" w:rsidRPr="00762A68" w:rsidRDefault="005173E2" w:rsidP="00B3535A">
      <w:pPr>
        <w:spacing w:line="240" w:lineRule="auto"/>
        <w:rPr>
          <w:rFonts w:cs="Times New Roman"/>
          <w:szCs w:val="24"/>
        </w:rPr>
      </w:pPr>
    </w:p>
    <w:p w14:paraId="1B8B2658"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ESTUDIANTE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32D86B62"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44AC06E"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02C51A3A"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5E8BC383"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149630A1"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39C6392" w14:textId="77777777" w:rsidR="005173E2" w:rsidRPr="00762A68" w:rsidRDefault="00850CBF" w:rsidP="00B3535A">
            <w:pPr>
              <w:spacing w:line="240" w:lineRule="auto"/>
              <w:rPr>
                <w:rFonts w:cs="Times New Roman"/>
                <w:szCs w:val="24"/>
              </w:rPr>
            </w:pPr>
            <w:r w:rsidRPr="00762A68">
              <w:rPr>
                <w:rFonts w:cs="Times New Roman"/>
                <w:szCs w:val="24"/>
              </w:rPr>
              <w:t>codigo</w:t>
            </w:r>
          </w:p>
        </w:tc>
        <w:tc>
          <w:tcPr>
            <w:tcW w:w="3041" w:type="dxa"/>
          </w:tcPr>
          <w:p w14:paraId="11A4B12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762C17B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ESTUDIANTE</w:t>
            </w:r>
          </w:p>
        </w:tc>
      </w:tr>
      <w:tr w:rsidR="005173E2" w:rsidRPr="00762A68" w14:paraId="1FD105E1"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0D45B0A"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4DB58492"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47ABAB22"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ESTUDIANTE</w:t>
            </w:r>
          </w:p>
        </w:tc>
      </w:tr>
      <w:tr w:rsidR="005173E2" w:rsidRPr="00762A68" w14:paraId="25AF05FC"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0DB4A01" w14:textId="77777777" w:rsidR="005173E2" w:rsidRPr="00762A68" w:rsidRDefault="00850CBF" w:rsidP="00B3535A">
            <w:pPr>
              <w:spacing w:line="240" w:lineRule="auto"/>
              <w:rPr>
                <w:rFonts w:cs="Times New Roman"/>
                <w:szCs w:val="24"/>
              </w:rPr>
            </w:pPr>
            <w:r w:rsidRPr="00762A68">
              <w:rPr>
                <w:rFonts w:cs="Times New Roman"/>
                <w:szCs w:val="24"/>
              </w:rPr>
              <w:t>fec_nac</w:t>
            </w:r>
          </w:p>
        </w:tc>
        <w:tc>
          <w:tcPr>
            <w:tcW w:w="3041" w:type="dxa"/>
          </w:tcPr>
          <w:p w14:paraId="67B2C3D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50108AF0"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ESTUDIANTE</w:t>
            </w:r>
          </w:p>
        </w:tc>
      </w:tr>
      <w:tr w:rsidR="005173E2" w:rsidRPr="00762A68" w14:paraId="614560C4"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4685647F" w14:textId="77777777" w:rsidR="005173E2" w:rsidRPr="00762A68" w:rsidRDefault="00850CBF" w:rsidP="00B3535A">
            <w:pPr>
              <w:spacing w:line="240" w:lineRule="auto"/>
              <w:rPr>
                <w:rFonts w:cs="Times New Roman"/>
                <w:szCs w:val="24"/>
              </w:rPr>
            </w:pPr>
            <w:r w:rsidRPr="00762A68">
              <w:rPr>
                <w:rFonts w:cs="Times New Roman"/>
                <w:szCs w:val="24"/>
              </w:rPr>
              <w:t>curso</w:t>
            </w:r>
          </w:p>
        </w:tc>
        <w:tc>
          <w:tcPr>
            <w:tcW w:w="3041" w:type="dxa"/>
          </w:tcPr>
          <w:p w14:paraId="066D2EB6"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25A5B60A"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ESTUDIANTE</w:t>
            </w:r>
          </w:p>
        </w:tc>
      </w:tr>
      <w:tr w:rsidR="005173E2" w:rsidRPr="00762A68" w14:paraId="285D9EC1"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D9E35D1" w14:textId="77777777" w:rsidR="005173E2" w:rsidRPr="00762A68" w:rsidRDefault="00850CBF" w:rsidP="00B3535A">
            <w:pPr>
              <w:spacing w:line="240" w:lineRule="auto"/>
              <w:rPr>
                <w:rFonts w:cs="Times New Roman"/>
                <w:szCs w:val="24"/>
              </w:rPr>
            </w:pPr>
            <w:r w:rsidRPr="00762A68">
              <w:rPr>
                <w:rFonts w:cs="Times New Roman"/>
                <w:szCs w:val="24"/>
              </w:rPr>
              <w:t>paralelo</w:t>
            </w:r>
          </w:p>
        </w:tc>
        <w:tc>
          <w:tcPr>
            <w:tcW w:w="3041" w:type="dxa"/>
          </w:tcPr>
          <w:p w14:paraId="79835B0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CHAR(</w:t>
            </w:r>
            <w:proofErr w:type="gramEnd"/>
            <w:r w:rsidRPr="00762A68">
              <w:rPr>
                <w:rFonts w:cs="Times New Roman"/>
                <w:szCs w:val="24"/>
              </w:rPr>
              <w:t>1)</w:t>
            </w:r>
          </w:p>
        </w:tc>
        <w:tc>
          <w:tcPr>
            <w:tcW w:w="3041" w:type="dxa"/>
          </w:tcPr>
          <w:p w14:paraId="3F472B8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ESTUDIANTE</w:t>
            </w:r>
          </w:p>
        </w:tc>
      </w:tr>
      <w:tr w:rsidR="005173E2" w:rsidRPr="00762A68" w14:paraId="1846DA2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2AA01B3F" w14:textId="77777777" w:rsidR="005173E2" w:rsidRPr="00762A68" w:rsidRDefault="00850CBF" w:rsidP="00B3535A">
            <w:pPr>
              <w:spacing w:line="240" w:lineRule="auto"/>
              <w:rPr>
                <w:rFonts w:cs="Times New Roman"/>
                <w:szCs w:val="24"/>
              </w:rPr>
            </w:pPr>
            <w:r w:rsidRPr="00762A68">
              <w:rPr>
                <w:rFonts w:cs="Times New Roman"/>
                <w:szCs w:val="24"/>
              </w:rPr>
              <w:t>estado</w:t>
            </w:r>
          </w:p>
        </w:tc>
        <w:tc>
          <w:tcPr>
            <w:tcW w:w="3041" w:type="dxa"/>
          </w:tcPr>
          <w:p w14:paraId="5B41FE2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0DBFF5D6"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ESTUDIANTE</w:t>
            </w:r>
          </w:p>
        </w:tc>
      </w:tr>
    </w:tbl>
    <w:p w14:paraId="712BC19D" w14:textId="77777777" w:rsidR="005173E2" w:rsidRPr="00762A68" w:rsidRDefault="005173E2" w:rsidP="00B3535A">
      <w:pPr>
        <w:spacing w:line="240" w:lineRule="auto"/>
        <w:rPr>
          <w:rFonts w:cs="Times New Roman"/>
          <w:szCs w:val="24"/>
        </w:rPr>
      </w:pPr>
    </w:p>
    <w:p w14:paraId="36AF8DC3"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PADRE_TUTOR</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0DBDDD15"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7DE30B5"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71FF5270"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6B0A85DA"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49690FEF"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7D71CDC" w14:textId="77777777" w:rsidR="005173E2" w:rsidRPr="00762A68" w:rsidRDefault="00850CBF" w:rsidP="00B3535A">
            <w:pPr>
              <w:spacing w:line="240" w:lineRule="auto"/>
              <w:rPr>
                <w:rFonts w:cs="Times New Roman"/>
                <w:szCs w:val="24"/>
              </w:rPr>
            </w:pPr>
            <w:r w:rsidRPr="00762A68">
              <w:rPr>
                <w:rFonts w:cs="Times New Roman"/>
                <w:szCs w:val="24"/>
              </w:rPr>
              <w:t>ci</w:t>
            </w:r>
          </w:p>
        </w:tc>
        <w:tc>
          <w:tcPr>
            <w:tcW w:w="3041" w:type="dxa"/>
          </w:tcPr>
          <w:p w14:paraId="227B008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63D04EB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PADRE_TUTOR</w:t>
            </w:r>
          </w:p>
        </w:tc>
      </w:tr>
      <w:tr w:rsidR="005173E2" w:rsidRPr="00762A68" w14:paraId="7C530600"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E951FE9"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19F6108D"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0FE5C21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PADRE_TUTOR</w:t>
            </w:r>
          </w:p>
        </w:tc>
      </w:tr>
      <w:tr w:rsidR="005173E2" w:rsidRPr="00762A68" w14:paraId="696FBFEF"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81A298F" w14:textId="77777777" w:rsidR="005173E2" w:rsidRPr="00762A68" w:rsidRDefault="00850CBF" w:rsidP="00B3535A">
            <w:pPr>
              <w:spacing w:line="240" w:lineRule="auto"/>
              <w:rPr>
                <w:rFonts w:cs="Times New Roman"/>
                <w:szCs w:val="24"/>
              </w:rPr>
            </w:pPr>
            <w:r w:rsidRPr="00762A68">
              <w:rPr>
                <w:rFonts w:cs="Times New Roman"/>
                <w:szCs w:val="24"/>
              </w:rPr>
              <w:t>direccion</w:t>
            </w:r>
          </w:p>
        </w:tc>
        <w:tc>
          <w:tcPr>
            <w:tcW w:w="3041" w:type="dxa"/>
          </w:tcPr>
          <w:p w14:paraId="3EB91AA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200)</w:t>
            </w:r>
          </w:p>
        </w:tc>
        <w:tc>
          <w:tcPr>
            <w:tcW w:w="3041" w:type="dxa"/>
          </w:tcPr>
          <w:p w14:paraId="5E40725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PADRE_TUTOR</w:t>
            </w:r>
          </w:p>
        </w:tc>
      </w:tr>
    </w:tbl>
    <w:p w14:paraId="7F231A79" w14:textId="77777777" w:rsidR="005173E2" w:rsidRPr="00762A68" w:rsidRDefault="005173E2" w:rsidP="00B3535A">
      <w:pPr>
        <w:spacing w:line="240" w:lineRule="auto"/>
        <w:rPr>
          <w:rFonts w:cs="Times New Roman"/>
          <w:szCs w:val="24"/>
        </w:rPr>
      </w:pPr>
    </w:p>
    <w:p w14:paraId="00BB8E52"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PROFESOR</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23B740CF"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64F84BB"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23A3C27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5C682DF0"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46262F96"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83DF8E6"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0C82762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03FAC36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PROFESOR</w:t>
            </w:r>
          </w:p>
        </w:tc>
      </w:tr>
      <w:tr w:rsidR="005173E2" w:rsidRPr="00762A68" w14:paraId="5371FD5E"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41FC750B" w14:textId="77777777" w:rsidR="005173E2" w:rsidRPr="00762A68" w:rsidRDefault="00850CBF" w:rsidP="00B3535A">
            <w:pPr>
              <w:spacing w:line="240" w:lineRule="auto"/>
              <w:rPr>
                <w:rFonts w:cs="Times New Roman"/>
                <w:szCs w:val="24"/>
              </w:rPr>
            </w:pPr>
            <w:r w:rsidRPr="00762A68">
              <w:rPr>
                <w:rFonts w:cs="Times New Roman"/>
                <w:szCs w:val="24"/>
              </w:rPr>
              <w:t>especialidad</w:t>
            </w:r>
          </w:p>
        </w:tc>
        <w:tc>
          <w:tcPr>
            <w:tcW w:w="3041" w:type="dxa"/>
          </w:tcPr>
          <w:p w14:paraId="0D2301E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130C219B"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PROFESOR</w:t>
            </w:r>
          </w:p>
        </w:tc>
      </w:tr>
      <w:tr w:rsidR="005173E2" w:rsidRPr="00762A68" w14:paraId="173C7F4F"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711D29E" w14:textId="77777777" w:rsidR="005173E2" w:rsidRPr="00762A68" w:rsidRDefault="00850CBF" w:rsidP="00B3535A">
            <w:pPr>
              <w:spacing w:line="240" w:lineRule="auto"/>
              <w:rPr>
                <w:rFonts w:cs="Times New Roman"/>
                <w:szCs w:val="24"/>
              </w:rPr>
            </w:pPr>
            <w:r w:rsidRPr="00762A68">
              <w:rPr>
                <w:rFonts w:cs="Times New Roman"/>
                <w:szCs w:val="24"/>
              </w:rPr>
              <w:t>nivel</w:t>
            </w:r>
          </w:p>
        </w:tc>
        <w:tc>
          <w:tcPr>
            <w:tcW w:w="3041" w:type="dxa"/>
          </w:tcPr>
          <w:p w14:paraId="61C9DE9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186C8BD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PROFESOR</w:t>
            </w:r>
          </w:p>
        </w:tc>
      </w:tr>
    </w:tbl>
    <w:p w14:paraId="06ECBDE3" w14:textId="77777777" w:rsidR="005173E2" w:rsidRPr="00762A68" w:rsidRDefault="005173E2" w:rsidP="00B3535A">
      <w:pPr>
        <w:spacing w:line="240" w:lineRule="auto"/>
        <w:rPr>
          <w:rFonts w:cs="Times New Roman"/>
          <w:szCs w:val="24"/>
        </w:rPr>
      </w:pPr>
    </w:p>
    <w:p w14:paraId="433D6C2E"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REGENTE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484F9BCD"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66BFBD3"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17A8A2B3"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3B7666B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2AA7B9AB"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118E416"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22F2E6F4"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5B92D2A4"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REGENTE</w:t>
            </w:r>
          </w:p>
        </w:tc>
      </w:tr>
      <w:tr w:rsidR="005173E2" w:rsidRPr="00762A68" w14:paraId="5FC936FF"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7F8A91A9" w14:textId="77777777" w:rsidR="005173E2" w:rsidRPr="00762A68" w:rsidRDefault="00850CBF" w:rsidP="00B3535A">
            <w:pPr>
              <w:spacing w:line="240" w:lineRule="auto"/>
              <w:rPr>
                <w:rFonts w:cs="Times New Roman"/>
                <w:szCs w:val="24"/>
              </w:rPr>
            </w:pPr>
            <w:r w:rsidRPr="00762A68">
              <w:rPr>
                <w:rFonts w:cs="Times New Roman"/>
                <w:szCs w:val="24"/>
              </w:rPr>
              <w:t>direccion_oficina</w:t>
            </w:r>
          </w:p>
        </w:tc>
        <w:tc>
          <w:tcPr>
            <w:tcW w:w="3041" w:type="dxa"/>
          </w:tcPr>
          <w:p w14:paraId="0202F79C"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200)</w:t>
            </w:r>
          </w:p>
        </w:tc>
        <w:tc>
          <w:tcPr>
            <w:tcW w:w="3041" w:type="dxa"/>
          </w:tcPr>
          <w:p w14:paraId="46E1CED9"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REGENTE</w:t>
            </w:r>
          </w:p>
        </w:tc>
      </w:tr>
      <w:tr w:rsidR="005173E2" w:rsidRPr="00762A68" w14:paraId="1547C5D0"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54FAF26" w14:textId="77777777" w:rsidR="005173E2" w:rsidRPr="00762A68" w:rsidRDefault="00850CBF" w:rsidP="00B3535A">
            <w:pPr>
              <w:spacing w:line="240" w:lineRule="auto"/>
              <w:rPr>
                <w:rFonts w:cs="Times New Roman"/>
                <w:szCs w:val="24"/>
              </w:rPr>
            </w:pPr>
            <w:r w:rsidRPr="00762A68">
              <w:rPr>
                <w:rFonts w:cs="Times New Roman"/>
                <w:szCs w:val="24"/>
              </w:rPr>
              <w:t>ci</w:t>
            </w:r>
          </w:p>
        </w:tc>
        <w:tc>
          <w:tcPr>
            <w:tcW w:w="3041" w:type="dxa"/>
          </w:tcPr>
          <w:p w14:paraId="1CFF2ED5"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04B455AF"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REGENTE</w:t>
            </w:r>
          </w:p>
        </w:tc>
      </w:tr>
    </w:tbl>
    <w:p w14:paraId="7D7C689E" w14:textId="77777777" w:rsidR="005173E2" w:rsidRPr="00762A68" w:rsidRDefault="005173E2" w:rsidP="00B3535A">
      <w:pPr>
        <w:spacing w:line="240" w:lineRule="auto"/>
        <w:rPr>
          <w:rFonts w:cs="Times New Roman"/>
          <w:szCs w:val="24"/>
        </w:rPr>
      </w:pPr>
    </w:p>
    <w:p w14:paraId="28C66E1C"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MATERIA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206376BB"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F7AF3A0"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0AE1179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852ED38"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5564937D"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2CEA14D"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6C0ED7B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10778CE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MATERIA</w:t>
            </w:r>
          </w:p>
        </w:tc>
      </w:tr>
      <w:tr w:rsidR="005173E2" w:rsidRPr="00762A68" w14:paraId="35D2013D"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E7B1700" w14:textId="77777777" w:rsidR="005173E2" w:rsidRPr="00762A68" w:rsidRDefault="00850CBF" w:rsidP="00B3535A">
            <w:pPr>
              <w:spacing w:line="240" w:lineRule="auto"/>
              <w:rPr>
                <w:rFonts w:cs="Times New Roman"/>
                <w:szCs w:val="24"/>
              </w:rPr>
            </w:pPr>
            <w:r w:rsidRPr="00762A68">
              <w:rPr>
                <w:rFonts w:cs="Times New Roman"/>
                <w:szCs w:val="24"/>
              </w:rPr>
              <w:t>nombre</w:t>
            </w:r>
          </w:p>
        </w:tc>
        <w:tc>
          <w:tcPr>
            <w:tcW w:w="3041" w:type="dxa"/>
          </w:tcPr>
          <w:p w14:paraId="232E26C1"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100)</w:t>
            </w:r>
          </w:p>
        </w:tc>
        <w:tc>
          <w:tcPr>
            <w:tcW w:w="3041" w:type="dxa"/>
          </w:tcPr>
          <w:p w14:paraId="3C91861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MATERIA</w:t>
            </w:r>
          </w:p>
        </w:tc>
      </w:tr>
      <w:tr w:rsidR="005173E2" w:rsidRPr="00762A68" w14:paraId="0ABAC435"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48655AE" w14:textId="77777777" w:rsidR="005173E2" w:rsidRPr="00762A68" w:rsidRDefault="00850CBF" w:rsidP="00B3535A">
            <w:pPr>
              <w:spacing w:line="240" w:lineRule="auto"/>
              <w:rPr>
                <w:rFonts w:cs="Times New Roman"/>
                <w:szCs w:val="24"/>
              </w:rPr>
            </w:pPr>
            <w:r w:rsidRPr="00762A68">
              <w:rPr>
                <w:rFonts w:cs="Times New Roman"/>
                <w:szCs w:val="24"/>
              </w:rPr>
              <w:t>codigo</w:t>
            </w:r>
          </w:p>
        </w:tc>
        <w:tc>
          <w:tcPr>
            <w:tcW w:w="3041" w:type="dxa"/>
          </w:tcPr>
          <w:p w14:paraId="4091C9D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33F9A1A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MATERIA</w:t>
            </w:r>
          </w:p>
        </w:tc>
      </w:tr>
      <w:tr w:rsidR="005173E2" w:rsidRPr="00762A68" w14:paraId="6DB1AEDD"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3A05DE80" w14:textId="77777777" w:rsidR="005173E2" w:rsidRPr="00762A68" w:rsidRDefault="00850CBF" w:rsidP="00B3535A">
            <w:pPr>
              <w:spacing w:line="240" w:lineRule="auto"/>
              <w:rPr>
                <w:rFonts w:cs="Times New Roman"/>
                <w:szCs w:val="24"/>
              </w:rPr>
            </w:pPr>
            <w:r w:rsidRPr="00762A68">
              <w:rPr>
                <w:rFonts w:cs="Times New Roman"/>
                <w:szCs w:val="24"/>
              </w:rPr>
              <w:t>area</w:t>
            </w:r>
          </w:p>
        </w:tc>
        <w:tc>
          <w:tcPr>
            <w:tcW w:w="3041" w:type="dxa"/>
          </w:tcPr>
          <w:p w14:paraId="0E35A5A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3B20A048"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MATERIA</w:t>
            </w:r>
          </w:p>
        </w:tc>
      </w:tr>
    </w:tbl>
    <w:p w14:paraId="548E43C7" w14:textId="77777777" w:rsidR="005173E2" w:rsidRPr="00762A68" w:rsidRDefault="005173E2" w:rsidP="00B3535A">
      <w:pPr>
        <w:spacing w:line="240" w:lineRule="auto"/>
        <w:rPr>
          <w:rFonts w:cs="Times New Roman"/>
          <w:szCs w:val="24"/>
        </w:rPr>
      </w:pPr>
    </w:p>
    <w:p w14:paraId="70CB0DEB"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ASISTENCIA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209A8460"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8E1EE67"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4E83ACF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2C8FB835"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07993002"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62D5166A"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23C9BB8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0D2CB7F0"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ASISTENCIA</w:t>
            </w:r>
          </w:p>
        </w:tc>
      </w:tr>
      <w:tr w:rsidR="005173E2" w:rsidRPr="00762A68" w14:paraId="7F778D68"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1AD36A96"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3BACB643"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6BD903E6"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ASISTENCIA</w:t>
            </w:r>
          </w:p>
        </w:tc>
      </w:tr>
      <w:tr w:rsidR="005173E2" w:rsidRPr="00762A68" w14:paraId="2EE37E89"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878BC8E" w14:textId="77777777" w:rsidR="005173E2" w:rsidRPr="00762A68" w:rsidRDefault="00850CBF" w:rsidP="00B3535A">
            <w:pPr>
              <w:spacing w:line="240" w:lineRule="auto"/>
              <w:rPr>
                <w:rFonts w:cs="Times New Roman"/>
                <w:szCs w:val="24"/>
              </w:rPr>
            </w:pPr>
            <w:r w:rsidRPr="00762A68">
              <w:rPr>
                <w:rFonts w:cs="Times New Roman"/>
                <w:szCs w:val="24"/>
              </w:rPr>
              <w:t>materia_id</w:t>
            </w:r>
          </w:p>
        </w:tc>
        <w:tc>
          <w:tcPr>
            <w:tcW w:w="3041" w:type="dxa"/>
          </w:tcPr>
          <w:p w14:paraId="3AE64B1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2FDC3B8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ASISTENCIA</w:t>
            </w:r>
          </w:p>
        </w:tc>
      </w:tr>
      <w:tr w:rsidR="005173E2" w:rsidRPr="00762A68" w14:paraId="27BD812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87A09DC" w14:textId="77777777" w:rsidR="005173E2" w:rsidRPr="00762A68" w:rsidRDefault="00850CBF" w:rsidP="00B3535A">
            <w:pPr>
              <w:spacing w:line="240" w:lineRule="auto"/>
              <w:rPr>
                <w:rFonts w:cs="Times New Roman"/>
                <w:szCs w:val="24"/>
              </w:rPr>
            </w:pPr>
            <w:r w:rsidRPr="00762A68">
              <w:rPr>
                <w:rFonts w:cs="Times New Roman"/>
                <w:szCs w:val="24"/>
              </w:rPr>
              <w:t>fecha</w:t>
            </w:r>
          </w:p>
        </w:tc>
        <w:tc>
          <w:tcPr>
            <w:tcW w:w="3041" w:type="dxa"/>
          </w:tcPr>
          <w:p w14:paraId="2CD930B0"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232D9BC4"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ASISTENCIA</w:t>
            </w:r>
          </w:p>
        </w:tc>
      </w:tr>
      <w:tr w:rsidR="005173E2" w:rsidRPr="00762A68" w14:paraId="00DF66BC"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C106B91" w14:textId="77777777" w:rsidR="005173E2" w:rsidRPr="00762A68" w:rsidRDefault="00850CBF" w:rsidP="00B3535A">
            <w:pPr>
              <w:spacing w:line="240" w:lineRule="auto"/>
              <w:rPr>
                <w:rFonts w:cs="Times New Roman"/>
                <w:szCs w:val="24"/>
              </w:rPr>
            </w:pPr>
            <w:r w:rsidRPr="00762A68">
              <w:rPr>
                <w:rFonts w:cs="Times New Roman"/>
                <w:szCs w:val="24"/>
              </w:rPr>
              <w:t>hora</w:t>
            </w:r>
          </w:p>
        </w:tc>
        <w:tc>
          <w:tcPr>
            <w:tcW w:w="3041" w:type="dxa"/>
          </w:tcPr>
          <w:p w14:paraId="0CFB6E9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TIME</w:t>
            </w:r>
          </w:p>
        </w:tc>
        <w:tc>
          <w:tcPr>
            <w:tcW w:w="3041" w:type="dxa"/>
          </w:tcPr>
          <w:p w14:paraId="24CDA92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ASISTENCIA</w:t>
            </w:r>
          </w:p>
        </w:tc>
      </w:tr>
      <w:tr w:rsidR="005173E2" w:rsidRPr="00762A68" w14:paraId="3830420E"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1574EFCC" w14:textId="77777777" w:rsidR="005173E2" w:rsidRPr="00762A68" w:rsidRDefault="00850CBF" w:rsidP="00B3535A">
            <w:pPr>
              <w:spacing w:line="240" w:lineRule="auto"/>
              <w:rPr>
                <w:rFonts w:cs="Times New Roman"/>
                <w:szCs w:val="24"/>
              </w:rPr>
            </w:pPr>
            <w:r w:rsidRPr="00762A68">
              <w:rPr>
                <w:rFonts w:cs="Times New Roman"/>
                <w:szCs w:val="24"/>
              </w:rPr>
              <w:t>estado</w:t>
            </w:r>
          </w:p>
        </w:tc>
        <w:tc>
          <w:tcPr>
            <w:tcW w:w="3041" w:type="dxa"/>
          </w:tcPr>
          <w:p w14:paraId="4220331C"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6855A1E2"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ASISTENCIA</w:t>
            </w:r>
          </w:p>
        </w:tc>
      </w:tr>
    </w:tbl>
    <w:p w14:paraId="2E62DC98" w14:textId="77777777" w:rsidR="005173E2" w:rsidRPr="00762A68" w:rsidRDefault="005173E2" w:rsidP="00B3535A">
      <w:pPr>
        <w:spacing w:line="240" w:lineRule="auto"/>
        <w:rPr>
          <w:rFonts w:cs="Times New Roman"/>
          <w:szCs w:val="24"/>
        </w:rPr>
      </w:pPr>
    </w:p>
    <w:p w14:paraId="21B56DF7"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JUSTIFICACION</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03F05ED1"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8485FCB"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1B8FB807"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393B0BE"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2CDB9CC3"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77219B8"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2F517E9D"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4730D8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JUSTIFICACION</w:t>
            </w:r>
          </w:p>
        </w:tc>
      </w:tr>
      <w:tr w:rsidR="005173E2" w:rsidRPr="00762A68" w14:paraId="21BF29B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019A3B5" w14:textId="77777777" w:rsidR="005173E2" w:rsidRPr="00762A68" w:rsidRDefault="00850CBF" w:rsidP="00B3535A">
            <w:pPr>
              <w:spacing w:line="240" w:lineRule="auto"/>
              <w:rPr>
                <w:rFonts w:cs="Times New Roman"/>
                <w:szCs w:val="24"/>
              </w:rPr>
            </w:pPr>
            <w:r w:rsidRPr="00762A68">
              <w:rPr>
                <w:rFonts w:cs="Times New Roman"/>
                <w:szCs w:val="24"/>
              </w:rPr>
              <w:t>asistencia_id</w:t>
            </w:r>
          </w:p>
        </w:tc>
        <w:tc>
          <w:tcPr>
            <w:tcW w:w="3041" w:type="dxa"/>
          </w:tcPr>
          <w:p w14:paraId="72AA1970"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029ED0DC"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JUSTIFICACION</w:t>
            </w:r>
          </w:p>
        </w:tc>
      </w:tr>
      <w:tr w:rsidR="005173E2" w:rsidRPr="00762A68" w14:paraId="70444852"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DB02840" w14:textId="77777777" w:rsidR="005173E2" w:rsidRPr="00762A68" w:rsidRDefault="00850CBF" w:rsidP="00B3535A">
            <w:pPr>
              <w:spacing w:line="240" w:lineRule="auto"/>
              <w:rPr>
                <w:rFonts w:cs="Times New Roman"/>
                <w:szCs w:val="24"/>
              </w:rPr>
            </w:pPr>
            <w:r w:rsidRPr="00762A68">
              <w:rPr>
                <w:rFonts w:cs="Times New Roman"/>
                <w:szCs w:val="24"/>
              </w:rPr>
              <w:t>padre_ci</w:t>
            </w:r>
          </w:p>
        </w:tc>
        <w:tc>
          <w:tcPr>
            <w:tcW w:w="3041" w:type="dxa"/>
          </w:tcPr>
          <w:p w14:paraId="2A04F6C5"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1B7B9D0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JUSTIFICACION</w:t>
            </w:r>
          </w:p>
        </w:tc>
      </w:tr>
      <w:tr w:rsidR="005173E2" w:rsidRPr="00762A68" w14:paraId="14683099"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6975AC4" w14:textId="77777777" w:rsidR="005173E2" w:rsidRPr="00762A68" w:rsidRDefault="00850CBF" w:rsidP="00B3535A">
            <w:pPr>
              <w:spacing w:line="240" w:lineRule="auto"/>
              <w:rPr>
                <w:rFonts w:cs="Times New Roman"/>
                <w:szCs w:val="24"/>
              </w:rPr>
            </w:pPr>
            <w:r w:rsidRPr="00762A68">
              <w:rPr>
                <w:rFonts w:cs="Times New Roman"/>
                <w:szCs w:val="24"/>
              </w:rPr>
              <w:t>regente_id</w:t>
            </w:r>
          </w:p>
        </w:tc>
        <w:tc>
          <w:tcPr>
            <w:tcW w:w="3041" w:type="dxa"/>
          </w:tcPr>
          <w:p w14:paraId="7781D71C"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4B263911"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JUSTIFICACION</w:t>
            </w:r>
          </w:p>
        </w:tc>
      </w:tr>
      <w:tr w:rsidR="005173E2" w:rsidRPr="00762A68" w14:paraId="63A6231B"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C1D14E0" w14:textId="77777777" w:rsidR="005173E2" w:rsidRPr="00762A68" w:rsidRDefault="00850CBF" w:rsidP="00B3535A">
            <w:pPr>
              <w:spacing w:line="240" w:lineRule="auto"/>
              <w:rPr>
                <w:rFonts w:cs="Times New Roman"/>
                <w:szCs w:val="24"/>
              </w:rPr>
            </w:pPr>
            <w:r w:rsidRPr="00762A68">
              <w:rPr>
                <w:rFonts w:cs="Times New Roman"/>
                <w:szCs w:val="24"/>
              </w:rPr>
              <w:lastRenderedPageBreak/>
              <w:t>motivo</w:t>
            </w:r>
          </w:p>
        </w:tc>
        <w:tc>
          <w:tcPr>
            <w:tcW w:w="3041" w:type="dxa"/>
          </w:tcPr>
          <w:p w14:paraId="02B6D78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TEXT</w:t>
            </w:r>
          </w:p>
        </w:tc>
        <w:tc>
          <w:tcPr>
            <w:tcW w:w="3041" w:type="dxa"/>
          </w:tcPr>
          <w:p w14:paraId="3B771D27"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JUSTIFICACION</w:t>
            </w:r>
          </w:p>
        </w:tc>
      </w:tr>
      <w:tr w:rsidR="005173E2" w:rsidRPr="00762A68" w14:paraId="2022F8D1"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779DADA7" w14:textId="77777777" w:rsidR="005173E2" w:rsidRPr="00762A68" w:rsidRDefault="00850CBF" w:rsidP="00B3535A">
            <w:pPr>
              <w:spacing w:line="240" w:lineRule="auto"/>
              <w:rPr>
                <w:rFonts w:cs="Times New Roman"/>
                <w:szCs w:val="24"/>
              </w:rPr>
            </w:pPr>
            <w:r w:rsidRPr="00762A68">
              <w:rPr>
                <w:rFonts w:cs="Times New Roman"/>
                <w:szCs w:val="24"/>
              </w:rPr>
              <w:t>documento</w:t>
            </w:r>
          </w:p>
        </w:tc>
        <w:tc>
          <w:tcPr>
            <w:tcW w:w="3041" w:type="dxa"/>
          </w:tcPr>
          <w:p w14:paraId="771BE09E"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255)</w:t>
            </w:r>
          </w:p>
        </w:tc>
        <w:tc>
          <w:tcPr>
            <w:tcW w:w="3041" w:type="dxa"/>
          </w:tcPr>
          <w:p w14:paraId="0384FE78"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JUSTIFICACION</w:t>
            </w:r>
          </w:p>
        </w:tc>
      </w:tr>
      <w:tr w:rsidR="005173E2" w:rsidRPr="00762A68" w14:paraId="142590B7"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8B03EBE" w14:textId="77777777" w:rsidR="005173E2" w:rsidRPr="00762A68" w:rsidRDefault="00850CBF" w:rsidP="00B3535A">
            <w:pPr>
              <w:spacing w:line="240" w:lineRule="auto"/>
              <w:rPr>
                <w:rFonts w:cs="Times New Roman"/>
                <w:szCs w:val="24"/>
              </w:rPr>
            </w:pPr>
            <w:r w:rsidRPr="00762A68">
              <w:rPr>
                <w:rFonts w:cs="Times New Roman"/>
                <w:szCs w:val="24"/>
              </w:rPr>
              <w:t>aprobacion</w:t>
            </w:r>
          </w:p>
        </w:tc>
        <w:tc>
          <w:tcPr>
            <w:tcW w:w="3041" w:type="dxa"/>
          </w:tcPr>
          <w:p w14:paraId="1C63F08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410FBF2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JUSTIFICACION</w:t>
            </w:r>
          </w:p>
        </w:tc>
      </w:tr>
    </w:tbl>
    <w:p w14:paraId="002D89E3" w14:textId="77777777" w:rsidR="005173E2" w:rsidRPr="00762A68" w:rsidRDefault="005173E2" w:rsidP="00B3535A">
      <w:pPr>
        <w:spacing w:line="240" w:lineRule="auto"/>
        <w:rPr>
          <w:rFonts w:cs="Times New Roman"/>
          <w:szCs w:val="24"/>
        </w:rPr>
      </w:pPr>
    </w:p>
    <w:p w14:paraId="6E0F6EED"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REPORTE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3076C959"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611F7368"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0E9B4802"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626256D"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581201CF"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81733D2"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0D2BECFD"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92F566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REPORTE</w:t>
            </w:r>
          </w:p>
        </w:tc>
      </w:tr>
      <w:tr w:rsidR="005173E2" w:rsidRPr="00762A68" w14:paraId="1825F567"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45DC46FA" w14:textId="77777777" w:rsidR="005173E2" w:rsidRPr="00762A68" w:rsidRDefault="00850CBF" w:rsidP="00B3535A">
            <w:pPr>
              <w:spacing w:line="240" w:lineRule="auto"/>
              <w:rPr>
                <w:rFonts w:cs="Times New Roman"/>
                <w:szCs w:val="24"/>
              </w:rPr>
            </w:pPr>
            <w:r w:rsidRPr="00762A68">
              <w:rPr>
                <w:rFonts w:cs="Times New Roman"/>
                <w:szCs w:val="24"/>
              </w:rPr>
              <w:t>tipo</w:t>
            </w:r>
          </w:p>
        </w:tc>
        <w:tc>
          <w:tcPr>
            <w:tcW w:w="3041" w:type="dxa"/>
          </w:tcPr>
          <w:p w14:paraId="2E9BCA6D"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29B176C4"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REPORTE</w:t>
            </w:r>
          </w:p>
        </w:tc>
      </w:tr>
      <w:tr w:rsidR="005173E2" w:rsidRPr="00762A68" w14:paraId="7978E600"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3442CBD" w14:textId="77777777" w:rsidR="005173E2" w:rsidRPr="00762A68" w:rsidRDefault="00850CBF" w:rsidP="00B3535A">
            <w:pPr>
              <w:spacing w:line="240" w:lineRule="auto"/>
              <w:rPr>
                <w:rFonts w:cs="Times New Roman"/>
                <w:szCs w:val="24"/>
              </w:rPr>
            </w:pPr>
            <w:r w:rsidRPr="00762A68">
              <w:rPr>
                <w:rFonts w:cs="Times New Roman"/>
                <w:szCs w:val="24"/>
              </w:rPr>
              <w:t>fecha</w:t>
            </w:r>
          </w:p>
        </w:tc>
        <w:tc>
          <w:tcPr>
            <w:tcW w:w="3041" w:type="dxa"/>
          </w:tcPr>
          <w:p w14:paraId="69750A9A"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4A249BC6"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REPORTE</w:t>
            </w:r>
          </w:p>
        </w:tc>
      </w:tr>
      <w:tr w:rsidR="005173E2" w:rsidRPr="00762A68" w14:paraId="5136C566"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2E1C7D7F" w14:textId="77777777" w:rsidR="005173E2" w:rsidRPr="00762A68" w:rsidRDefault="00850CBF" w:rsidP="00B3535A">
            <w:pPr>
              <w:spacing w:line="240" w:lineRule="auto"/>
              <w:rPr>
                <w:rFonts w:cs="Times New Roman"/>
                <w:szCs w:val="24"/>
              </w:rPr>
            </w:pPr>
            <w:r w:rsidRPr="00762A68">
              <w:rPr>
                <w:rFonts w:cs="Times New Roman"/>
                <w:szCs w:val="24"/>
              </w:rPr>
              <w:t>datos</w:t>
            </w:r>
          </w:p>
        </w:tc>
        <w:tc>
          <w:tcPr>
            <w:tcW w:w="3041" w:type="dxa"/>
          </w:tcPr>
          <w:p w14:paraId="16072F68"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TEXT</w:t>
            </w:r>
          </w:p>
        </w:tc>
        <w:tc>
          <w:tcPr>
            <w:tcW w:w="3041" w:type="dxa"/>
          </w:tcPr>
          <w:p w14:paraId="2CB25A16"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REPORTE</w:t>
            </w:r>
          </w:p>
        </w:tc>
      </w:tr>
    </w:tbl>
    <w:p w14:paraId="3D3FB7DE" w14:textId="77777777" w:rsidR="005173E2" w:rsidRPr="00762A68" w:rsidRDefault="005173E2" w:rsidP="00B3535A">
      <w:pPr>
        <w:spacing w:line="240" w:lineRule="auto"/>
        <w:rPr>
          <w:rFonts w:cs="Times New Roman"/>
          <w:szCs w:val="24"/>
        </w:rPr>
      </w:pPr>
    </w:p>
    <w:p w14:paraId="507D8302"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ALERTA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414665FF"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A17C8E0"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7D8241D1"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0923E64A"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482892F7"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4C3BB8E" w14:textId="77777777" w:rsidR="005173E2" w:rsidRPr="00762A68" w:rsidRDefault="00850CBF" w:rsidP="00B3535A">
            <w:pPr>
              <w:spacing w:line="240" w:lineRule="auto"/>
              <w:rPr>
                <w:rFonts w:cs="Times New Roman"/>
                <w:szCs w:val="24"/>
              </w:rPr>
            </w:pPr>
            <w:r w:rsidRPr="00762A68">
              <w:rPr>
                <w:rFonts w:cs="Times New Roman"/>
                <w:szCs w:val="24"/>
              </w:rPr>
              <w:t>id</w:t>
            </w:r>
          </w:p>
        </w:tc>
        <w:tc>
          <w:tcPr>
            <w:tcW w:w="3041" w:type="dxa"/>
          </w:tcPr>
          <w:p w14:paraId="23FF2136"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0DA9DA4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ALERTA</w:t>
            </w:r>
          </w:p>
        </w:tc>
      </w:tr>
      <w:tr w:rsidR="005173E2" w:rsidRPr="00762A68" w14:paraId="03DD55A4"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79AE326"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6C09055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311EC0F5"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ALERTA</w:t>
            </w:r>
          </w:p>
        </w:tc>
      </w:tr>
      <w:tr w:rsidR="005173E2" w:rsidRPr="00762A68" w14:paraId="42C00EA8"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D2B37DD" w14:textId="77777777" w:rsidR="005173E2" w:rsidRPr="00762A68" w:rsidRDefault="00850CBF" w:rsidP="00B3535A">
            <w:pPr>
              <w:spacing w:line="240" w:lineRule="auto"/>
              <w:rPr>
                <w:rFonts w:cs="Times New Roman"/>
                <w:szCs w:val="24"/>
              </w:rPr>
            </w:pPr>
            <w:r w:rsidRPr="00762A68">
              <w:rPr>
                <w:rFonts w:cs="Times New Roman"/>
                <w:szCs w:val="24"/>
              </w:rPr>
              <w:t>tipo</w:t>
            </w:r>
          </w:p>
        </w:tc>
        <w:tc>
          <w:tcPr>
            <w:tcW w:w="3041" w:type="dxa"/>
          </w:tcPr>
          <w:p w14:paraId="5E0AF778"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50)</w:t>
            </w:r>
          </w:p>
        </w:tc>
        <w:tc>
          <w:tcPr>
            <w:tcW w:w="3041" w:type="dxa"/>
          </w:tcPr>
          <w:p w14:paraId="65C49CCB"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ALERTA</w:t>
            </w:r>
          </w:p>
        </w:tc>
      </w:tr>
      <w:tr w:rsidR="005173E2" w:rsidRPr="00762A68" w14:paraId="72C24F54"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CFF26FC" w14:textId="77777777" w:rsidR="005173E2" w:rsidRPr="00762A68" w:rsidRDefault="00850CBF" w:rsidP="00B3535A">
            <w:pPr>
              <w:spacing w:line="240" w:lineRule="auto"/>
              <w:rPr>
                <w:rFonts w:cs="Times New Roman"/>
                <w:szCs w:val="24"/>
              </w:rPr>
            </w:pPr>
            <w:r w:rsidRPr="00762A68">
              <w:rPr>
                <w:rFonts w:cs="Times New Roman"/>
                <w:szCs w:val="24"/>
              </w:rPr>
              <w:t>fecha</w:t>
            </w:r>
          </w:p>
        </w:tc>
        <w:tc>
          <w:tcPr>
            <w:tcW w:w="3041" w:type="dxa"/>
          </w:tcPr>
          <w:p w14:paraId="4387773A"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DATE</w:t>
            </w:r>
          </w:p>
        </w:tc>
        <w:tc>
          <w:tcPr>
            <w:tcW w:w="3041" w:type="dxa"/>
          </w:tcPr>
          <w:p w14:paraId="3EF5B234"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ALERTA</w:t>
            </w:r>
          </w:p>
        </w:tc>
      </w:tr>
      <w:tr w:rsidR="005173E2" w:rsidRPr="00762A68" w14:paraId="4D176119"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236A2C93" w14:textId="77777777" w:rsidR="005173E2" w:rsidRPr="00762A68" w:rsidRDefault="00850CBF" w:rsidP="00B3535A">
            <w:pPr>
              <w:spacing w:line="240" w:lineRule="auto"/>
              <w:rPr>
                <w:rFonts w:cs="Times New Roman"/>
                <w:szCs w:val="24"/>
              </w:rPr>
            </w:pPr>
            <w:r w:rsidRPr="00762A68">
              <w:rPr>
                <w:rFonts w:cs="Times New Roman"/>
                <w:szCs w:val="24"/>
              </w:rPr>
              <w:t>mensaje</w:t>
            </w:r>
          </w:p>
        </w:tc>
        <w:tc>
          <w:tcPr>
            <w:tcW w:w="3041" w:type="dxa"/>
          </w:tcPr>
          <w:p w14:paraId="3B3CBBF9"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TEXT</w:t>
            </w:r>
          </w:p>
        </w:tc>
        <w:tc>
          <w:tcPr>
            <w:tcW w:w="3041" w:type="dxa"/>
          </w:tcPr>
          <w:p w14:paraId="24041E9E"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ALERTA</w:t>
            </w:r>
          </w:p>
        </w:tc>
      </w:tr>
    </w:tbl>
    <w:p w14:paraId="14F4E3C9" w14:textId="77777777" w:rsidR="005173E2" w:rsidRPr="00762A68" w:rsidRDefault="005173E2" w:rsidP="00B3535A">
      <w:pPr>
        <w:spacing w:line="240" w:lineRule="auto"/>
        <w:rPr>
          <w:rFonts w:cs="Times New Roman"/>
          <w:szCs w:val="24"/>
        </w:rPr>
      </w:pPr>
    </w:p>
    <w:p w14:paraId="11D3587C"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DICTA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35708A0D"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3F644F1"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49BFBEB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5C048BB5"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290FEFC5"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96CF2C2" w14:textId="77777777" w:rsidR="005173E2" w:rsidRPr="00762A68" w:rsidRDefault="00850CBF" w:rsidP="00B3535A">
            <w:pPr>
              <w:spacing w:line="240" w:lineRule="auto"/>
              <w:rPr>
                <w:rFonts w:cs="Times New Roman"/>
                <w:szCs w:val="24"/>
              </w:rPr>
            </w:pPr>
            <w:r w:rsidRPr="00762A68">
              <w:rPr>
                <w:rFonts w:cs="Times New Roman"/>
                <w:szCs w:val="24"/>
              </w:rPr>
              <w:t>profesor_id</w:t>
            </w:r>
          </w:p>
        </w:tc>
        <w:tc>
          <w:tcPr>
            <w:tcW w:w="3041" w:type="dxa"/>
          </w:tcPr>
          <w:p w14:paraId="23A9D4BF"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455355D0"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DICTA</w:t>
            </w:r>
          </w:p>
        </w:tc>
      </w:tr>
      <w:tr w:rsidR="005173E2" w:rsidRPr="00762A68" w14:paraId="70EC02E9"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36E1EEC" w14:textId="77777777" w:rsidR="005173E2" w:rsidRPr="00762A68" w:rsidRDefault="00850CBF" w:rsidP="00B3535A">
            <w:pPr>
              <w:spacing w:line="240" w:lineRule="auto"/>
              <w:rPr>
                <w:rFonts w:cs="Times New Roman"/>
                <w:szCs w:val="24"/>
              </w:rPr>
            </w:pPr>
            <w:r w:rsidRPr="00762A68">
              <w:rPr>
                <w:rFonts w:cs="Times New Roman"/>
                <w:szCs w:val="24"/>
              </w:rPr>
              <w:t>materia_id</w:t>
            </w:r>
          </w:p>
        </w:tc>
        <w:tc>
          <w:tcPr>
            <w:tcW w:w="3041" w:type="dxa"/>
          </w:tcPr>
          <w:p w14:paraId="12A53315"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66A55CF5"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DICTA</w:t>
            </w:r>
          </w:p>
        </w:tc>
      </w:tr>
    </w:tbl>
    <w:p w14:paraId="293891AB" w14:textId="77777777" w:rsidR="005173E2" w:rsidRPr="00762A68" w:rsidRDefault="005173E2" w:rsidP="00B3535A">
      <w:pPr>
        <w:spacing w:line="240" w:lineRule="auto"/>
        <w:rPr>
          <w:rFonts w:cs="Times New Roman"/>
          <w:szCs w:val="24"/>
        </w:rPr>
      </w:pPr>
    </w:p>
    <w:p w14:paraId="7A390BAF"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CURSA</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414790DF"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9822C1C"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11E331F9"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5400E46A"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74DAD9F0"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718D9719"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5FEA7CFC"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41C9C6C2"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CURSA</w:t>
            </w:r>
          </w:p>
        </w:tc>
      </w:tr>
      <w:tr w:rsidR="005173E2" w:rsidRPr="00762A68" w14:paraId="6C9956DF"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AE7C7BF" w14:textId="77777777" w:rsidR="005173E2" w:rsidRPr="00762A68" w:rsidRDefault="00850CBF" w:rsidP="00B3535A">
            <w:pPr>
              <w:spacing w:line="240" w:lineRule="auto"/>
              <w:rPr>
                <w:rFonts w:cs="Times New Roman"/>
                <w:szCs w:val="24"/>
              </w:rPr>
            </w:pPr>
            <w:r w:rsidRPr="00762A68">
              <w:rPr>
                <w:rFonts w:cs="Times New Roman"/>
                <w:szCs w:val="24"/>
              </w:rPr>
              <w:t>materia_id</w:t>
            </w:r>
          </w:p>
        </w:tc>
        <w:tc>
          <w:tcPr>
            <w:tcW w:w="3041" w:type="dxa"/>
          </w:tcPr>
          <w:p w14:paraId="78E6B21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INT</w:t>
            </w:r>
          </w:p>
        </w:tc>
        <w:tc>
          <w:tcPr>
            <w:tcW w:w="3041" w:type="dxa"/>
          </w:tcPr>
          <w:p w14:paraId="454B160A"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CURSA</w:t>
            </w:r>
          </w:p>
        </w:tc>
      </w:tr>
    </w:tbl>
    <w:p w14:paraId="51A68FAA" w14:textId="77777777" w:rsidR="005173E2" w:rsidRPr="00762A68" w:rsidRDefault="005173E2" w:rsidP="00B3535A">
      <w:pPr>
        <w:spacing w:line="240" w:lineRule="auto"/>
        <w:rPr>
          <w:rFonts w:cs="Times New Roman"/>
          <w:szCs w:val="24"/>
        </w:rPr>
      </w:pPr>
    </w:p>
    <w:p w14:paraId="7DE240E6"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lastRenderedPageBreak/>
        <w:t>TIENE</w:t>
      </w:r>
    </w:p>
    <w:tbl>
      <w:tblPr>
        <w:tblStyle w:val="Sombreadoclaro-nfasis1"/>
        <w:tblW w:w="0" w:type="auto"/>
        <w:jc w:val="center"/>
        <w:tblLook w:val="04A0" w:firstRow="1" w:lastRow="0" w:firstColumn="1" w:lastColumn="0" w:noHBand="0" w:noVBand="1"/>
      </w:tblPr>
      <w:tblGrid>
        <w:gridCol w:w="3040"/>
        <w:gridCol w:w="3041"/>
        <w:gridCol w:w="3041"/>
      </w:tblGrid>
      <w:tr w:rsidR="005173E2" w:rsidRPr="00762A68" w14:paraId="4CE74437" w14:textId="77777777" w:rsidTr="00517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6BE0B715" w14:textId="77777777" w:rsidR="005173E2" w:rsidRPr="00762A68" w:rsidRDefault="00850CBF" w:rsidP="00B3535A">
            <w:pPr>
              <w:spacing w:line="240" w:lineRule="auto"/>
              <w:rPr>
                <w:rFonts w:cs="Times New Roman"/>
                <w:szCs w:val="24"/>
              </w:rPr>
            </w:pPr>
            <w:r w:rsidRPr="00762A68">
              <w:rPr>
                <w:rFonts w:cs="Times New Roman"/>
                <w:szCs w:val="24"/>
              </w:rPr>
              <w:t>Campo</w:t>
            </w:r>
          </w:p>
        </w:tc>
        <w:tc>
          <w:tcPr>
            <w:tcW w:w="3041" w:type="dxa"/>
          </w:tcPr>
          <w:p w14:paraId="26DC8077"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Tipo</w:t>
            </w:r>
          </w:p>
        </w:tc>
        <w:tc>
          <w:tcPr>
            <w:tcW w:w="3041" w:type="dxa"/>
          </w:tcPr>
          <w:p w14:paraId="743914FE" w14:textId="77777777" w:rsidR="005173E2" w:rsidRPr="00762A68" w:rsidRDefault="00850CBF" w:rsidP="00B3535A">
            <w:pPr>
              <w:spacing w:line="24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Descripción</w:t>
            </w:r>
          </w:p>
        </w:tc>
      </w:tr>
      <w:tr w:rsidR="005173E2" w:rsidRPr="00762A68" w14:paraId="20AF6DB6" w14:textId="77777777" w:rsidTr="00517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F30DA34" w14:textId="77777777" w:rsidR="005173E2" w:rsidRPr="00762A68" w:rsidRDefault="00850CBF" w:rsidP="00B3535A">
            <w:pPr>
              <w:spacing w:line="240" w:lineRule="auto"/>
              <w:rPr>
                <w:rFonts w:cs="Times New Roman"/>
                <w:szCs w:val="24"/>
              </w:rPr>
            </w:pPr>
            <w:r w:rsidRPr="00762A68">
              <w:rPr>
                <w:rFonts w:cs="Times New Roman"/>
                <w:szCs w:val="24"/>
              </w:rPr>
              <w:t>padre_ci</w:t>
            </w:r>
          </w:p>
        </w:tc>
        <w:tc>
          <w:tcPr>
            <w:tcW w:w="3041" w:type="dxa"/>
          </w:tcPr>
          <w:p w14:paraId="702FF021"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20)</w:t>
            </w:r>
          </w:p>
        </w:tc>
        <w:tc>
          <w:tcPr>
            <w:tcW w:w="3041" w:type="dxa"/>
          </w:tcPr>
          <w:p w14:paraId="7A1C09C3" w14:textId="77777777" w:rsidR="005173E2" w:rsidRPr="00762A68" w:rsidRDefault="00850CBF" w:rsidP="00B3535A">
            <w:pPr>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762A68">
              <w:rPr>
                <w:rFonts w:cs="Times New Roman"/>
                <w:szCs w:val="24"/>
              </w:rPr>
              <w:t>Atributo de TIENE</w:t>
            </w:r>
          </w:p>
        </w:tc>
      </w:tr>
      <w:tr w:rsidR="005173E2" w:rsidRPr="00762A68" w14:paraId="18858C71" w14:textId="77777777" w:rsidTr="005173E2">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51099F1" w14:textId="77777777" w:rsidR="005173E2" w:rsidRPr="00762A68" w:rsidRDefault="00850CBF" w:rsidP="00B3535A">
            <w:pPr>
              <w:spacing w:line="240" w:lineRule="auto"/>
              <w:rPr>
                <w:rFonts w:cs="Times New Roman"/>
                <w:szCs w:val="24"/>
              </w:rPr>
            </w:pPr>
            <w:r w:rsidRPr="00762A68">
              <w:rPr>
                <w:rFonts w:cs="Times New Roman"/>
                <w:szCs w:val="24"/>
              </w:rPr>
              <w:t>estudiante_codigo</w:t>
            </w:r>
          </w:p>
        </w:tc>
        <w:tc>
          <w:tcPr>
            <w:tcW w:w="3041" w:type="dxa"/>
          </w:tcPr>
          <w:p w14:paraId="68EE5637"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proofErr w:type="gramStart"/>
            <w:r w:rsidRPr="00762A68">
              <w:rPr>
                <w:rFonts w:cs="Times New Roman"/>
                <w:szCs w:val="24"/>
              </w:rPr>
              <w:t>VARCHAR(</w:t>
            </w:r>
            <w:proofErr w:type="gramEnd"/>
            <w:r w:rsidRPr="00762A68">
              <w:rPr>
                <w:rFonts w:cs="Times New Roman"/>
                <w:szCs w:val="24"/>
              </w:rPr>
              <w:t>10)</w:t>
            </w:r>
          </w:p>
        </w:tc>
        <w:tc>
          <w:tcPr>
            <w:tcW w:w="3041" w:type="dxa"/>
          </w:tcPr>
          <w:p w14:paraId="1A6E6781" w14:textId="77777777" w:rsidR="005173E2" w:rsidRPr="00762A68" w:rsidRDefault="00850CBF" w:rsidP="00B3535A">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762A68">
              <w:rPr>
                <w:rFonts w:cs="Times New Roman"/>
                <w:szCs w:val="24"/>
              </w:rPr>
              <w:t>Atributo de TIENE</w:t>
            </w:r>
          </w:p>
        </w:tc>
      </w:tr>
    </w:tbl>
    <w:p w14:paraId="566996F4" w14:textId="77777777" w:rsidR="005173E2" w:rsidRPr="00762A68" w:rsidRDefault="005173E2" w:rsidP="00B3535A">
      <w:pPr>
        <w:spacing w:line="240" w:lineRule="auto"/>
        <w:rPr>
          <w:rFonts w:cs="Times New Roman"/>
          <w:szCs w:val="24"/>
        </w:rPr>
      </w:pPr>
    </w:p>
    <w:p w14:paraId="2BD0E88E" w14:textId="77777777" w:rsidR="005173E2" w:rsidRPr="00762A68" w:rsidRDefault="00850CBF" w:rsidP="00B3535A">
      <w:pPr>
        <w:pStyle w:val="Ttulo2"/>
        <w:spacing w:line="240" w:lineRule="auto"/>
        <w:rPr>
          <w:rFonts w:ascii="Times New Roman" w:hAnsi="Times New Roman" w:cs="Times New Roman"/>
          <w:sz w:val="24"/>
          <w:szCs w:val="24"/>
        </w:rPr>
      </w:pPr>
      <w:r w:rsidRPr="00762A68">
        <w:rPr>
          <w:rFonts w:ascii="Times New Roman" w:hAnsi="Times New Roman" w:cs="Times New Roman"/>
          <w:color w:val="000000"/>
          <w:sz w:val="24"/>
          <w:szCs w:val="24"/>
        </w:rPr>
        <w:t>4.5. Normalización del esquema</w:t>
      </w:r>
    </w:p>
    <w:p w14:paraId="0876683B" w14:textId="77777777" w:rsidR="005173E2" w:rsidRPr="00762A68" w:rsidRDefault="00850CBF" w:rsidP="00B3535A">
      <w:pPr>
        <w:pStyle w:val="Ttulo3"/>
        <w:spacing w:line="240" w:lineRule="auto"/>
        <w:rPr>
          <w:rFonts w:ascii="Times New Roman" w:hAnsi="Times New Roman" w:cs="Times New Roman"/>
          <w:szCs w:val="24"/>
        </w:rPr>
      </w:pPr>
      <w:r w:rsidRPr="00762A68">
        <w:rPr>
          <w:rFonts w:ascii="Times New Roman" w:hAnsi="Times New Roman" w:cs="Times New Roman"/>
          <w:color w:val="000000"/>
          <w:szCs w:val="24"/>
        </w:rPr>
        <w:t>Primera Forma Normal (1FN)</w:t>
      </w:r>
    </w:p>
    <w:p w14:paraId="41894E5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Todas las tablas cumplen con 1FN porque cada atributo contiene un valor atómico. Las relaciones N:M se implementaron como tablas intermedias (DICTA, CURSA, TIENE), eliminando cualquier grupo repetitivo.</w:t>
      </w:r>
    </w:p>
    <w:p w14:paraId="4B8F2E34"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Segunda Forma Normal (2FN)</w:t>
      </w:r>
    </w:p>
    <w:p w14:paraId="4EEC6F7C"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Todas las tablas cumplen con 2FN porque no existen dependencias parciales. En las tablas con claves compuestas (DICTA, CURSA, TIENE), todos los atributos dependen de la clave primaria completa.</w:t>
      </w:r>
    </w:p>
    <w:p w14:paraId="5F7DC5C8"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Tercera Forma Normal (3FN)</w:t>
      </w:r>
    </w:p>
    <w:p w14:paraId="77196C6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Todas las tablas cumplen con 3FN porque no existen dependencias transitivas. Cada atributo no clave depende directamente de la clave primaria, no de otros atributos no clave.</w:t>
      </w:r>
    </w:p>
    <w:p w14:paraId="2560E16C"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4.6. Consultas SQL</w:t>
      </w:r>
    </w:p>
    <w:p w14:paraId="10B4A7A8"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Listar estudiantes por curso</w:t>
      </w:r>
    </w:p>
    <w:p w14:paraId="7D908D1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SELECT </w:t>
      </w:r>
      <w:proofErr w:type="spellStart"/>
      <w:r w:rsidRPr="00762A68">
        <w:rPr>
          <w:rFonts w:cs="Times New Roman"/>
          <w:szCs w:val="24"/>
          <w:lang w:val="es-BO"/>
        </w:rPr>
        <w:t>codigo</w:t>
      </w:r>
      <w:proofErr w:type="spellEnd"/>
      <w:r w:rsidRPr="00762A68">
        <w:rPr>
          <w:rFonts w:cs="Times New Roman"/>
          <w:szCs w:val="24"/>
          <w:lang w:val="es-BO"/>
        </w:rPr>
        <w:t xml:space="preserve">, nombre, curso, paralelo FROM ESTUDIANTE WHERE curso </w:t>
      </w:r>
      <w:proofErr w:type="gramStart"/>
      <w:r w:rsidRPr="00762A68">
        <w:rPr>
          <w:rFonts w:cs="Times New Roman"/>
          <w:szCs w:val="24"/>
          <w:lang w:val="es-BO"/>
        </w:rPr>
        <w:t>= ?</w:t>
      </w:r>
      <w:proofErr w:type="gramEnd"/>
      <w:r w:rsidRPr="00762A68">
        <w:rPr>
          <w:rFonts w:cs="Times New Roman"/>
          <w:szCs w:val="24"/>
          <w:lang w:val="es-BO"/>
        </w:rPr>
        <w:t xml:space="preserve"> ORDER BY nombre;</w:t>
      </w:r>
    </w:p>
    <w:p w14:paraId="2D81292F"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Registrar asistencia</w:t>
      </w:r>
    </w:p>
    <w:p w14:paraId="4F15BFB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INSERT INTO ASISTENCIA (</w:t>
      </w:r>
      <w:proofErr w:type="spellStart"/>
      <w:r w:rsidRPr="00762A68">
        <w:rPr>
          <w:rFonts w:cs="Times New Roman"/>
          <w:szCs w:val="24"/>
          <w:lang w:val="es-BO"/>
        </w:rPr>
        <w:t>estudiante_codigo</w:t>
      </w:r>
      <w:proofErr w:type="spellEnd"/>
      <w:r w:rsidRPr="00762A68">
        <w:rPr>
          <w:rFonts w:cs="Times New Roman"/>
          <w:szCs w:val="24"/>
          <w:lang w:val="es-BO"/>
        </w:rPr>
        <w:t xml:space="preserve">, </w:t>
      </w:r>
      <w:proofErr w:type="spellStart"/>
      <w:r w:rsidRPr="00762A68">
        <w:rPr>
          <w:rFonts w:cs="Times New Roman"/>
          <w:szCs w:val="24"/>
          <w:lang w:val="es-BO"/>
        </w:rPr>
        <w:t>materia_id</w:t>
      </w:r>
      <w:proofErr w:type="spellEnd"/>
      <w:r w:rsidRPr="00762A68">
        <w:rPr>
          <w:rFonts w:cs="Times New Roman"/>
          <w:szCs w:val="24"/>
          <w:lang w:val="es-BO"/>
        </w:rPr>
        <w:t>, fecha, hora, estado) VALUES (?, ?, CURRENT_DATE, CURRENT_TIME</w:t>
      </w:r>
      <w:proofErr w:type="gramStart"/>
      <w:r w:rsidRPr="00762A68">
        <w:rPr>
          <w:rFonts w:cs="Times New Roman"/>
          <w:szCs w:val="24"/>
          <w:lang w:val="es-BO"/>
        </w:rPr>
        <w:t>, ?</w:t>
      </w:r>
      <w:proofErr w:type="gramEnd"/>
      <w:r w:rsidRPr="00762A68">
        <w:rPr>
          <w:rFonts w:cs="Times New Roman"/>
          <w:szCs w:val="24"/>
          <w:lang w:val="es-BO"/>
        </w:rPr>
        <w:t>);</w:t>
      </w:r>
    </w:p>
    <w:p w14:paraId="1068F945"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Porcentaje de asistencia</w:t>
      </w:r>
    </w:p>
    <w:p w14:paraId="262F9679"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SELECT </w:t>
      </w:r>
      <w:proofErr w:type="spellStart"/>
      <w:proofErr w:type="gramStart"/>
      <w:r w:rsidRPr="00762A68">
        <w:rPr>
          <w:rFonts w:cs="Times New Roman"/>
          <w:szCs w:val="24"/>
          <w:lang w:val="es-BO"/>
        </w:rPr>
        <w:t>e.codigo</w:t>
      </w:r>
      <w:proofErr w:type="spellEnd"/>
      <w:proofErr w:type="gramEnd"/>
      <w:r w:rsidRPr="00762A68">
        <w:rPr>
          <w:rFonts w:cs="Times New Roman"/>
          <w:szCs w:val="24"/>
          <w:lang w:val="es-BO"/>
        </w:rPr>
        <w:t xml:space="preserve">, </w:t>
      </w:r>
      <w:proofErr w:type="spellStart"/>
      <w:r w:rsidRPr="00762A68">
        <w:rPr>
          <w:rFonts w:cs="Times New Roman"/>
          <w:szCs w:val="24"/>
          <w:lang w:val="es-BO"/>
        </w:rPr>
        <w:t>e.nombre</w:t>
      </w:r>
      <w:proofErr w:type="spellEnd"/>
      <w:r w:rsidRPr="00762A68">
        <w:rPr>
          <w:rFonts w:cs="Times New Roman"/>
          <w:szCs w:val="24"/>
          <w:lang w:val="es-BO"/>
        </w:rPr>
        <w:t xml:space="preserve">, COUNT(CASE WHEN </w:t>
      </w:r>
      <w:proofErr w:type="spellStart"/>
      <w:r w:rsidRPr="00762A68">
        <w:rPr>
          <w:rFonts w:cs="Times New Roman"/>
          <w:szCs w:val="24"/>
          <w:lang w:val="es-BO"/>
        </w:rPr>
        <w:t>a.estado</w:t>
      </w:r>
      <w:proofErr w:type="spellEnd"/>
      <w:r w:rsidRPr="00762A68">
        <w:rPr>
          <w:rFonts w:cs="Times New Roman"/>
          <w:szCs w:val="24"/>
          <w:lang w:val="es-BO"/>
        </w:rPr>
        <w:t xml:space="preserve"> = 'a tiempo' THEN 1 END) * 100.0 / COUNT(*) AS porcentaje FROM ESTUDIANTE e LEFT JOIN ASISTENCIA a ON </w:t>
      </w:r>
      <w:proofErr w:type="spellStart"/>
      <w:r w:rsidRPr="00762A68">
        <w:rPr>
          <w:rFonts w:cs="Times New Roman"/>
          <w:szCs w:val="24"/>
          <w:lang w:val="es-BO"/>
        </w:rPr>
        <w:t>e.codigo</w:t>
      </w:r>
      <w:proofErr w:type="spellEnd"/>
      <w:r w:rsidRPr="00762A68">
        <w:rPr>
          <w:rFonts w:cs="Times New Roman"/>
          <w:szCs w:val="24"/>
          <w:lang w:val="es-BO"/>
        </w:rPr>
        <w:t xml:space="preserve"> = </w:t>
      </w:r>
      <w:proofErr w:type="spellStart"/>
      <w:r w:rsidRPr="00762A68">
        <w:rPr>
          <w:rFonts w:cs="Times New Roman"/>
          <w:szCs w:val="24"/>
          <w:lang w:val="es-BO"/>
        </w:rPr>
        <w:t>a.estudiante_codigo</w:t>
      </w:r>
      <w:proofErr w:type="spellEnd"/>
      <w:r w:rsidRPr="00762A68">
        <w:rPr>
          <w:rFonts w:cs="Times New Roman"/>
          <w:szCs w:val="24"/>
          <w:lang w:val="es-BO"/>
        </w:rPr>
        <w:t xml:space="preserve"> WHERE </w:t>
      </w:r>
      <w:proofErr w:type="spellStart"/>
      <w:r w:rsidRPr="00762A68">
        <w:rPr>
          <w:rFonts w:cs="Times New Roman"/>
          <w:szCs w:val="24"/>
          <w:lang w:val="es-BO"/>
        </w:rPr>
        <w:t>e.codigo</w:t>
      </w:r>
      <w:proofErr w:type="spellEnd"/>
      <w:r w:rsidRPr="00762A68">
        <w:rPr>
          <w:rFonts w:cs="Times New Roman"/>
          <w:szCs w:val="24"/>
          <w:lang w:val="es-BO"/>
        </w:rPr>
        <w:t xml:space="preserve"> = ? GROUP BY </w:t>
      </w:r>
      <w:proofErr w:type="spellStart"/>
      <w:proofErr w:type="gramStart"/>
      <w:r w:rsidRPr="00762A68">
        <w:rPr>
          <w:rFonts w:cs="Times New Roman"/>
          <w:szCs w:val="24"/>
          <w:lang w:val="es-BO"/>
        </w:rPr>
        <w:t>e.codigo</w:t>
      </w:r>
      <w:proofErr w:type="spellEnd"/>
      <w:proofErr w:type="gramEnd"/>
      <w:r w:rsidRPr="00762A68">
        <w:rPr>
          <w:rFonts w:cs="Times New Roman"/>
          <w:szCs w:val="24"/>
          <w:lang w:val="es-BO"/>
        </w:rPr>
        <w:t xml:space="preserve">, </w:t>
      </w:r>
      <w:proofErr w:type="spellStart"/>
      <w:r w:rsidRPr="00762A68">
        <w:rPr>
          <w:rFonts w:cs="Times New Roman"/>
          <w:szCs w:val="24"/>
          <w:lang w:val="es-BO"/>
        </w:rPr>
        <w:t>e.nombre</w:t>
      </w:r>
      <w:proofErr w:type="spellEnd"/>
      <w:r w:rsidRPr="00762A68">
        <w:rPr>
          <w:rFonts w:cs="Times New Roman"/>
          <w:szCs w:val="24"/>
          <w:lang w:val="es-BO"/>
        </w:rPr>
        <w:t>;</w:t>
      </w:r>
    </w:p>
    <w:p w14:paraId="0AAC6199"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Bajo rendimiento (&lt;50%)</w:t>
      </w:r>
    </w:p>
    <w:p w14:paraId="1228E28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SELECT </w:t>
      </w:r>
      <w:proofErr w:type="spellStart"/>
      <w:proofErr w:type="gramStart"/>
      <w:r w:rsidRPr="00762A68">
        <w:rPr>
          <w:rFonts w:cs="Times New Roman"/>
          <w:szCs w:val="24"/>
          <w:lang w:val="es-BO"/>
        </w:rPr>
        <w:t>e.codigo</w:t>
      </w:r>
      <w:proofErr w:type="spellEnd"/>
      <w:proofErr w:type="gramEnd"/>
      <w:r w:rsidRPr="00762A68">
        <w:rPr>
          <w:rFonts w:cs="Times New Roman"/>
          <w:szCs w:val="24"/>
          <w:lang w:val="es-BO"/>
        </w:rPr>
        <w:t xml:space="preserve">, </w:t>
      </w:r>
      <w:proofErr w:type="spellStart"/>
      <w:r w:rsidRPr="00762A68">
        <w:rPr>
          <w:rFonts w:cs="Times New Roman"/>
          <w:szCs w:val="24"/>
          <w:lang w:val="es-BO"/>
        </w:rPr>
        <w:t>e.nombre</w:t>
      </w:r>
      <w:proofErr w:type="spellEnd"/>
      <w:r w:rsidRPr="00762A68">
        <w:rPr>
          <w:rFonts w:cs="Times New Roman"/>
          <w:szCs w:val="24"/>
          <w:lang w:val="es-BO"/>
        </w:rPr>
        <w:t xml:space="preserve">, COUNT(CASE WHEN </w:t>
      </w:r>
      <w:proofErr w:type="spellStart"/>
      <w:r w:rsidRPr="00762A68">
        <w:rPr>
          <w:rFonts w:cs="Times New Roman"/>
          <w:szCs w:val="24"/>
          <w:lang w:val="es-BO"/>
        </w:rPr>
        <w:t>a.estado</w:t>
      </w:r>
      <w:proofErr w:type="spellEnd"/>
      <w:r w:rsidRPr="00762A68">
        <w:rPr>
          <w:rFonts w:cs="Times New Roman"/>
          <w:szCs w:val="24"/>
          <w:lang w:val="es-BO"/>
        </w:rPr>
        <w:t xml:space="preserve"> = 'a tiempo' THEN 1 END) * 100.0 / COUNT(*) AS porcentaje FROM ESTUDIANTE e JOIN ASISTENCIA a ON </w:t>
      </w:r>
      <w:proofErr w:type="spellStart"/>
      <w:r w:rsidRPr="00762A68">
        <w:rPr>
          <w:rFonts w:cs="Times New Roman"/>
          <w:szCs w:val="24"/>
          <w:lang w:val="es-BO"/>
        </w:rPr>
        <w:t>e.codigo</w:t>
      </w:r>
      <w:proofErr w:type="spellEnd"/>
      <w:r w:rsidRPr="00762A68">
        <w:rPr>
          <w:rFonts w:cs="Times New Roman"/>
          <w:szCs w:val="24"/>
          <w:lang w:val="es-BO"/>
        </w:rPr>
        <w:t xml:space="preserve"> = </w:t>
      </w:r>
      <w:proofErr w:type="spellStart"/>
      <w:r w:rsidRPr="00762A68">
        <w:rPr>
          <w:rFonts w:cs="Times New Roman"/>
          <w:szCs w:val="24"/>
          <w:lang w:val="es-BO"/>
        </w:rPr>
        <w:t>a.estudiante_codigo</w:t>
      </w:r>
      <w:proofErr w:type="spellEnd"/>
      <w:r w:rsidRPr="00762A68">
        <w:rPr>
          <w:rFonts w:cs="Times New Roman"/>
          <w:szCs w:val="24"/>
          <w:lang w:val="es-BO"/>
        </w:rPr>
        <w:t xml:space="preserve"> GROUP BY </w:t>
      </w:r>
      <w:proofErr w:type="spellStart"/>
      <w:r w:rsidRPr="00762A68">
        <w:rPr>
          <w:rFonts w:cs="Times New Roman"/>
          <w:szCs w:val="24"/>
          <w:lang w:val="es-BO"/>
        </w:rPr>
        <w:t>e.codigo</w:t>
      </w:r>
      <w:proofErr w:type="spellEnd"/>
      <w:r w:rsidRPr="00762A68">
        <w:rPr>
          <w:rFonts w:cs="Times New Roman"/>
          <w:szCs w:val="24"/>
          <w:lang w:val="es-BO"/>
        </w:rPr>
        <w:t xml:space="preserve">, </w:t>
      </w:r>
      <w:proofErr w:type="spellStart"/>
      <w:r w:rsidRPr="00762A68">
        <w:rPr>
          <w:rFonts w:cs="Times New Roman"/>
          <w:szCs w:val="24"/>
          <w:lang w:val="es-BO"/>
        </w:rPr>
        <w:t>e.nombre</w:t>
      </w:r>
      <w:proofErr w:type="spellEnd"/>
      <w:r w:rsidRPr="00762A68">
        <w:rPr>
          <w:rFonts w:cs="Times New Roman"/>
          <w:szCs w:val="24"/>
          <w:lang w:val="es-BO"/>
        </w:rPr>
        <w:t xml:space="preserve"> HAVING porcentaje &lt; 50 ORDER BY porcentaje;</w:t>
      </w:r>
    </w:p>
    <w:p w14:paraId="45882F5D"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Top tardanzas</w:t>
      </w:r>
    </w:p>
    <w:p w14:paraId="148DCB1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SELECT </w:t>
      </w:r>
      <w:proofErr w:type="spellStart"/>
      <w:proofErr w:type="gramStart"/>
      <w:r w:rsidRPr="00762A68">
        <w:rPr>
          <w:rFonts w:cs="Times New Roman"/>
          <w:szCs w:val="24"/>
          <w:lang w:val="es-BO"/>
        </w:rPr>
        <w:t>e.codigo</w:t>
      </w:r>
      <w:proofErr w:type="spellEnd"/>
      <w:proofErr w:type="gramEnd"/>
      <w:r w:rsidRPr="00762A68">
        <w:rPr>
          <w:rFonts w:cs="Times New Roman"/>
          <w:szCs w:val="24"/>
          <w:lang w:val="es-BO"/>
        </w:rPr>
        <w:t xml:space="preserve">, </w:t>
      </w:r>
      <w:proofErr w:type="spellStart"/>
      <w:r w:rsidRPr="00762A68">
        <w:rPr>
          <w:rFonts w:cs="Times New Roman"/>
          <w:szCs w:val="24"/>
          <w:lang w:val="es-BO"/>
        </w:rPr>
        <w:t>e.nombre</w:t>
      </w:r>
      <w:proofErr w:type="spellEnd"/>
      <w:r w:rsidRPr="00762A68">
        <w:rPr>
          <w:rFonts w:cs="Times New Roman"/>
          <w:szCs w:val="24"/>
          <w:lang w:val="es-BO"/>
        </w:rPr>
        <w:t xml:space="preserve">, COUNT(*) AS total FROM ESTUDIANTE e JOIN ASISTENCIA a ON </w:t>
      </w:r>
      <w:proofErr w:type="spellStart"/>
      <w:r w:rsidRPr="00762A68">
        <w:rPr>
          <w:rFonts w:cs="Times New Roman"/>
          <w:szCs w:val="24"/>
          <w:lang w:val="es-BO"/>
        </w:rPr>
        <w:t>e.codigo</w:t>
      </w:r>
      <w:proofErr w:type="spellEnd"/>
      <w:r w:rsidRPr="00762A68">
        <w:rPr>
          <w:rFonts w:cs="Times New Roman"/>
          <w:szCs w:val="24"/>
          <w:lang w:val="es-BO"/>
        </w:rPr>
        <w:t xml:space="preserve"> = </w:t>
      </w:r>
      <w:proofErr w:type="spellStart"/>
      <w:r w:rsidRPr="00762A68">
        <w:rPr>
          <w:rFonts w:cs="Times New Roman"/>
          <w:szCs w:val="24"/>
          <w:lang w:val="es-BO"/>
        </w:rPr>
        <w:t>a.estudiante_codigo</w:t>
      </w:r>
      <w:proofErr w:type="spellEnd"/>
      <w:r w:rsidRPr="00762A68">
        <w:rPr>
          <w:rFonts w:cs="Times New Roman"/>
          <w:szCs w:val="24"/>
          <w:lang w:val="es-BO"/>
        </w:rPr>
        <w:t xml:space="preserve"> WHERE </w:t>
      </w:r>
      <w:proofErr w:type="spellStart"/>
      <w:r w:rsidRPr="00762A68">
        <w:rPr>
          <w:rFonts w:cs="Times New Roman"/>
          <w:szCs w:val="24"/>
          <w:lang w:val="es-BO"/>
        </w:rPr>
        <w:t>a.estado</w:t>
      </w:r>
      <w:proofErr w:type="spellEnd"/>
      <w:r w:rsidRPr="00762A68">
        <w:rPr>
          <w:rFonts w:cs="Times New Roman"/>
          <w:szCs w:val="24"/>
          <w:lang w:val="es-BO"/>
        </w:rPr>
        <w:t xml:space="preserve"> = 'tarde' GROUP BY </w:t>
      </w:r>
      <w:proofErr w:type="spellStart"/>
      <w:r w:rsidRPr="00762A68">
        <w:rPr>
          <w:rFonts w:cs="Times New Roman"/>
          <w:szCs w:val="24"/>
          <w:lang w:val="es-BO"/>
        </w:rPr>
        <w:t>e.codigo</w:t>
      </w:r>
      <w:proofErr w:type="spellEnd"/>
      <w:r w:rsidRPr="00762A68">
        <w:rPr>
          <w:rFonts w:cs="Times New Roman"/>
          <w:szCs w:val="24"/>
          <w:lang w:val="es-BO"/>
        </w:rPr>
        <w:t xml:space="preserve">, </w:t>
      </w:r>
      <w:proofErr w:type="spellStart"/>
      <w:r w:rsidRPr="00762A68">
        <w:rPr>
          <w:rFonts w:cs="Times New Roman"/>
          <w:szCs w:val="24"/>
          <w:lang w:val="es-BO"/>
        </w:rPr>
        <w:t>e.nombre</w:t>
      </w:r>
      <w:proofErr w:type="spellEnd"/>
      <w:r w:rsidRPr="00762A68">
        <w:rPr>
          <w:rFonts w:cs="Times New Roman"/>
          <w:szCs w:val="24"/>
          <w:lang w:val="es-BO"/>
        </w:rPr>
        <w:t xml:space="preserve"> ORDER BY total DESC LIMIT 10;</w:t>
      </w:r>
    </w:p>
    <w:p w14:paraId="1EB51610"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lastRenderedPageBreak/>
        <w:t>Justificaciones pendientes</w:t>
      </w:r>
    </w:p>
    <w:p w14:paraId="241C1C1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SELECT </w:t>
      </w:r>
      <w:proofErr w:type="spellStart"/>
      <w:r w:rsidRPr="00762A68">
        <w:rPr>
          <w:rFonts w:cs="Times New Roman"/>
          <w:szCs w:val="24"/>
          <w:lang w:val="es-BO"/>
        </w:rPr>
        <w:t>j.id</w:t>
      </w:r>
      <w:proofErr w:type="spellEnd"/>
      <w:r w:rsidRPr="00762A68">
        <w:rPr>
          <w:rFonts w:cs="Times New Roman"/>
          <w:szCs w:val="24"/>
          <w:lang w:val="es-BO"/>
        </w:rPr>
        <w:t xml:space="preserve">, </w:t>
      </w:r>
      <w:proofErr w:type="spellStart"/>
      <w:proofErr w:type="gramStart"/>
      <w:r w:rsidRPr="00762A68">
        <w:rPr>
          <w:rFonts w:cs="Times New Roman"/>
          <w:szCs w:val="24"/>
          <w:lang w:val="es-BO"/>
        </w:rPr>
        <w:t>e.nombre</w:t>
      </w:r>
      <w:proofErr w:type="spellEnd"/>
      <w:proofErr w:type="gramEnd"/>
      <w:r w:rsidRPr="00762A68">
        <w:rPr>
          <w:rFonts w:cs="Times New Roman"/>
          <w:szCs w:val="24"/>
          <w:lang w:val="es-BO"/>
        </w:rPr>
        <w:t xml:space="preserve"> AS estudiante, </w:t>
      </w:r>
      <w:proofErr w:type="spellStart"/>
      <w:r w:rsidRPr="00762A68">
        <w:rPr>
          <w:rFonts w:cs="Times New Roman"/>
          <w:szCs w:val="24"/>
          <w:lang w:val="es-BO"/>
        </w:rPr>
        <w:t>p.nombre</w:t>
      </w:r>
      <w:proofErr w:type="spellEnd"/>
      <w:r w:rsidRPr="00762A68">
        <w:rPr>
          <w:rFonts w:cs="Times New Roman"/>
          <w:szCs w:val="24"/>
          <w:lang w:val="es-BO"/>
        </w:rPr>
        <w:t xml:space="preserve"> AS padre, </w:t>
      </w:r>
      <w:proofErr w:type="spellStart"/>
      <w:r w:rsidRPr="00762A68">
        <w:rPr>
          <w:rFonts w:cs="Times New Roman"/>
          <w:szCs w:val="24"/>
          <w:lang w:val="es-BO"/>
        </w:rPr>
        <w:t>j.motivo</w:t>
      </w:r>
      <w:proofErr w:type="spellEnd"/>
      <w:r w:rsidRPr="00762A68">
        <w:rPr>
          <w:rFonts w:cs="Times New Roman"/>
          <w:szCs w:val="24"/>
          <w:lang w:val="es-BO"/>
        </w:rPr>
        <w:t xml:space="preserve"> FROM JUSTIFICACION j JOIN ASISTENCIA a ON </w:t>
      </w:r>
      <w:proofErr w:type="spellStart"/>
      <w:r w:rsidRPr="00762A68">
        <w:rPr>
          <w:rFonts w:cs="Times New Roman"/>
          <w:szCs w:val="24"/>
          <w:lang w:val="es-BO"/>
        </w:rPr>
        <w:t>j.asistencia_id</w:t>
      </w:r>
      <w:proofErr w:type="spellEnd"/>
      <w:r w:rsidRPr="00762A68">
        <w:rPr>
          <w:rFonts w:cs="Times New Roman"/>
          <w:szCs w:val="24"/>
          <w:lang w:val="es-BO"/>
        </w:rPr>
        <w:t xml:space="preserve"> = </w:t>
      </w:r>
      <w:proofErr w:type="spellStart"/>
      <w:r w:rsidRPr="00762A68">
        <w:rPr>
          <w:rFonts w:cs="Times New Roman"/>
          <w:szCs w:val="24"/>
          <w:lang w:val="es-BO"/>
        </w:rPr>
        <w:t>a.id</w:t>
      </w:r>
      <w:proofErr w:type="spellEnd"/>
      <w:r w:rsidRPr="00762A68">
        <w:rPr>
          <w:rFonts w:cs="Times New Roman"/>
          <w:szCs w:val="24"/>
          <w:lang w:val="es-BO"/>
        </w:rPr>
        <w:t xml:space="preserve"> JOIN ESTUDIANTE e ON </w:t>
      </w:r>
      <w:proofErr w:type="spellStart"/>
      <w:r w:rsidRPr="00762A68">
        <w:rPr>
          <w:rFonts w:cs="Times New Roman"/>
          <w:szCs w:val="24"/>
          <w:lang w:val="es-BO"/>
        </w:rPr>
        <w:t>a.estudiante_codigo</w:t>
      </w:r>
      <w:proofErr w:type="spellEnd"/>
      <w:r w:rsidRPr="00762A68">
        <w:rPr>
          <w:rFonts w:cs="Times New Roman"/>
          <w:szCs w:val="24"/>
          <w:lang w:val="es-BO"/>
        </w:rPr>
        <w:t xml:space="preserve"> = </w:t>
      </w:r>
      <w:proofErr w:type="spellStart"/>
      <w:r w:rsidRPr="00762A68">
        <w:rPr>
          <w:rFonts w:cs="Times New Roman"/>
          <w:szCs w:val="24"/>
          <w:lang w:val="es-BO"/>
        </w:rPr>
        <w:t>e.codigo</w:t>
      </w:r>
      <w:proofErr w:type="spellEnd"/>
      <w:r w:rsidRPr="00762A68">
        <w:rPr>
          <w:rFonts w:cs="Times New Roman"/>
          <w:szCs w:val="24"/>
          <w:lang w:val="es-BO"/>
        </w:rPr>
        <w:t xml:space="preserve"> JOIN PADRE_TUTOR p ON </w:t>
      </w:r>
      <w:proofErr w:type="spellStart"/>
      <w:r w:rsidRPr="00762A68">
        <w:rPr>
          <w:rFonts w:cs="Times New Roman"/>
          <w:szCs w:val="24"/>
          <w:lang w:val="es-BO"/>
        </w:rPr>
        <w:t>j.padre_ci</w:t>
      </w:r>
      <w:proofErr w:type="spellEnd"/>
      <w:r w:rsidRPr="00762A68">
        <w:rPr>
          <w:rFonts w:cs="Times New Roman"/>
          <w:szCs w:val="24"/>
          <w:lang w:val="es-BO"/>
        </w:rPr>
        <w:t xml:space="preserve"> = p.ci WHERE </w:t>
      </w:r>
      <w:proofErr w:type="spellStart"/>
      <w:r w:rsidRPr="00762A68">
        <w:rPr>
          <w:rFonts w:cs="Times New Roman"/>
          <w:szCs w:val="24"/>
          <w:lang w:val="es-BO"/>
        </w:rPr>
        <w:t>j.aprobacion</w:t>
      </w:r>
      <w:proofErr w:type="spellEnd"/>
      <w:r w:rsidRPr="00762A68">
        <w:rPr>
          <w:rFonts w:cs="Times New Roman"/>
          <w:szCs w:val="24"/>
          <w:lang w:val="es-BO"/>
        </w:rPr>
        <w:t xml:space="preserve"> = 'pendiente';</w:t>
      </w:r>
    </w:p>
    <w:p w14:paraId="656E3B47"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CAPÍTULO V. DESARROLLO DEL PROTOTIPO</w:t>
      </w:r>
    </w:p>
    <w:p w14:paraId="50E4F0FA"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5.1. Descripción del prototipo</w:t>
      </w:r>
    </w:p>
    <w:p w14:paraId="79FD8D05"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El prototipo KAIROS es una aplicación multiplataforma desarrollada con React Native y Expo (compatible con web, Android e iOS). La aplicación está desplegada en Firebase Hosting y utiliza Firestore como base de datos NoSQL.</w:t>
      </w:r>
    </w:p>
    <w:p w14:paraId="0F17EFB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La interfaz es responsive y se adapta a dispositivos móviles y de escritorio. Los datos de prueba incluyen 180 estudiantes (códigos K0001 a K0180) distribuidos en 6 cursos con 3 paralelos cada uno, y 8 materias registradas.</w:t>
      </w:r>
    </w:p>
    <w:p w14:paraId="2454969A"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5.2. Manual de usuario</w:t>
      </w:r>
    </w:p>
    <w:p w14:paraId="5C22583A"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Inicio de Sesión</w:t>
      </w:r>
    </w:p>
    <w:p w14:paraId="2C9F917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Los usuarios registrados acceden con correo y contraseña. Los padres consultan sin </w:t>
      </w:r>
      <w:proofErr w:type="spellStart"/>
      <w:r w:rsidRPr="00762A68">
        <w:rPr>
          <w:rFonts w:cs="Times New Roman"/>
          <w:szCs w:val="24"/>
          <w:lang w:val="es-BO"/>
        </w:rPr>
        <w:t>login</w:t>
      </w:r>
      <w:proofErr w:type="spellEnd"/>
      <w:r w:rsidRPr="00762A68">
        <w:rPr>
          <w:rFonts w:cs="Times New Roman"/>
          <w:szCs w:val="24"/>
          <w:lang w:val="es-BO"/>
        </w:rPr>
        <w:t xml:space="preserve"> ingresando el código del estudiante.</w:t>
      </w:r>
    </w:p>
    <w:p w14:paraId="009B9D3B"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Panel Principal</w:t>
      </w:r>
    </w:p>
    <w:p w14:paraId="6CEB999A"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Banner de bienvenida personalizado, fecha actual y menú lateral de navegación.</w:t>
      </w:r>
    </w:p>
    <w:p w14:paraId="2570997E"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Gestión de Estudiantes</w:t>
      </w:r>
    </w:p>
    <w:p w14:paraId="6BBD2F0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Alta, baja y consulta de estudiantes con filtros por curso. Campos: código, nombre, email, teléfono, tutor, curso, paralelo.</w:t>
      </w:r>
    </w:p>
    <w:p w14:paraId="53C2A2A5"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Gestión de Usuarios</w:t>
      </w:r>
    </w:p>
    <w:p w14:paraId="6CE6724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Creación y eliminación de usuarios con roles dirección, profesor o regente.</w:t>
      </w:r>
    </w:p>
    <w:p w14:paraId="5FBADB91"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Gestión de Materias</w:t>
      </w:r>
    </w:p>
    <w:p w14:paraId="1E86387F"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Agregar y eliminar materias para asociar al registro de asistencia.</w:t>
      </w:r>
    </w:p>
    <w:p w14:paraId="1E322C6B"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Registro de Asistencia</w:t>
      </w:r>
    </w:p>
    <w:p w14:paraId="05DEB4E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Ingreso de código de estudiante y selección de materia. El sistema detecta fecha, hora y determina estado (a tiempo/tarde).</w:t>
      </w:r>
    </w:p>
    <w:p w14:paraId="4BCEC5F4"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Estadísticas</w:t>
      </w:r>
    </w:p>
    <w:p w14:paraId="568CF8C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Porcentaje de asistencia, desglose por curso, ranking de tardanzas y ranking de puntualidad. Filtros por período, curso y materia.</w:t>
      </w:r>
    </w:p>
    <w:p w14:paraId="7930F402"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t>Reportes</w:t>
      </w:r>
    </w:p>
    <w:p w14:paraId="660DEB62"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Listado de estudiantes con bajo rendimiento. Umbral seleccionable: 25%, 50% o 75%.</w:t>
      </w:r>
    </w:p>
    <w:p w14:paraId="3F0BF5C7" w14:textId="77777777" w:rsidR="005173E2" w:rsidRPr="00762A68" w:rsidRDefault="00850CBF" w:rsidP="00B3535A">
      <w:pPr>
        <w:pStyle w:val="Ttulo3"/>
        <w:spacing w:line="240" w:lineRule="auto"/>
        <w:rPr>
          <w:rFonts w:ascii="Times New Roman" w:hAnsi="Times New Roman" w:cs="Times New Roman"/>
          <w:szCs w:val="24"/>
          <w:lang w:val="es-BO"/>
        </w:rPr>
      </w:pPr>
      <w:r w:rsidRPr="00762A68">
        <w:rPr>
          <w:rFonts w:ascii="Times New Roman" w:hAnsi="Times New Roman" w:cs="Times New Roman"/>
          <w:color w:val="000000"/>
          <w:szCs w:val="24"/>
          <w:lang w:val="es-BO"/>
        </w:rPr>
        <w:lastRenderedPageBreak/>
        <w:t>Portal de Padres</w:t>
      </w:r>
    </w:p>
    <w:p w14:paraId="48E0B1B4"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Consulta por código: estado del día, porcentaje total, historial y tardanzas. Advertencia roja (&lt;50%) o amarilla (50-75%).</w:t>
      </w:r>
    </w:p>
    <w:p w14:paraId="6F0E1B22"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5.3. Tecnologías utilizadas</w:t>
      </w:r>
    </w:p>
    <w:p w14:paraId="0B33D1E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React Native + Expo (framework multiplataforma)</w:t>
      </w:r>
    </w:p>
    <w:p w14:paraId="5E0849C8" w14:textId="77777777" w:rsidR="005173E2" w:rsidRPr="00762A68" w:rsidRDefault="00850CBF" w:rsidP="00B3535A">
      <w:pPr>
        <w:spacing w:line="240" w:lineRule="auto"/>
        <w:rPr>
          <w:rFonts w:cs="Times New Roman"/>
          <w:szCs w:val="24"/>
        </w:rPr>
      </w:pPr>
      <w:r w:rsidRPr="00762A68">
        <w:rPr>
          <w:rFonts w:cs="Times New Roman"/>
          <w:szCs w:val="24"/>
        </w:rPr>
        <w:t>• Firebase Hosting (</w:t>
      </w:r>
      <w:proofErr w:type="spellStart"/>
      <w:r w:rsidRPr="00762A68">
        <w:rPr>
          <w:rFonts w:cs="Times New Roman"/>
          <w:szCs w:val="24"/>
        </w:rPr>
        <w:t>despliegue</w:t>
      </w:r>
      <w:proofErr w:type="spellEnd"/>
      <w:r w:rsidRPr="00762A68">
        <w:rPr>
          <w:rFonts w:cs="Times New Roman"/>
          <w:szCs w:val="24"/>
        </w:rPr>
        <w:t xml:space="preserve"> web) + Expo (web, Android, iOS)</w:t>
      </w:r>
    </w:p>
    <w:p w14:paraId="7F0366B4" w14:textId="77777777" w:rsidR="005173E2" w:rsidRPr="00762A68" w:rsidRDefault="00850CBF" w:rsidP="00B3535A">
      <w:pPr>
        <w:spacing w:line="240" w:lineRule="auto"/>
        <w:rPr>
          <w:rFonts w:cs="Times New Roman"/>
          <w:szCs w:val="24"/>
          <w:lang w:val="es-BO"/>
        </w:rPr>
      </w:pPr>
      <w:r w:rsidRPr="00762A68">
        <w:rPr>
          <w:rFonts w:cs="Times New Roman"/>
          <w:szCs w:val="24"/>
        </w:rPr>
        <w:t xml:space="preserve">  </w:t>
      </w:r>
      <w:r w:rsidRPr="00762A68">
        <w:rPr>
          <w:rFonts w:cs="Times New Roman"/>
          <w:szCs w:val="24"/>
          <w:lang w:val="es-BO"/>
        </w:rPr>
        <w:t xml:space="preserve">• </w:t>
      </w:r>
      <w:proofErr w:type="spellStart"/>
      <w:r w:rsidRPr="00762A68">
        <w:rPr>
          <w:rFonts w:cs="Times New Roman"/>
          <w:szCs w:val="24"/>
          <w:lang w:val="es-BO"/>
        </w:rPr>
        <w:t>Firestore</w:t>
      </w:r>
      <w:proofErr w:type="spellEnd"/>
      <w:r w:rsidRPr="00762A68">
        <w:rPr>
          <w:rFonts w:cs="Times New Roman"/>
          <w:szCs w:val="24"/>
          <w:lang w:val="es-BO"/>
        </w:rPr>
        <w:t xml:space="preserve"> (base de datos NoSQL)</w:t>
      </w:r>
    </w:p>
    <w:p w14:paraId="4087FA8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w:t>
      </w:r>
      <w:proofErr w:type="spellStart"/>
      <w:r w:rsidRPr="00762A68">
        <w:rPr>
          <w:rFonts w:cs="Times New Roman"/>
          <w:szCs w:val="24"/>
          <w:lang w:val="es-BO"/>
        </w:rPr>
        <w:t>Firebase</w:t>
      </w:r>
      <w:proofErr w:type="spellEnd"/>
      <w:r w:rsidRPr="00762A68">
        <w:rPr>
          <w:rFonts w:cs="Times New Roman"/>
          <w:szCs w:val="24"/>
          <w:lang w:val="es-BO"/>
        </w:rPr>
        <w:t xml:space="preserve"> </w:t>
      </w:r>
      <w:proofErr w:type="spellStart"/>
      <w:r w:rsidRPr="00762A68">
        <w:rPr>
          <w:rFonts w:cs="Times New Roman"/>
          <w:szCs w:val="24"/>
          <w:lang w:val="es-BO"/>
        </w:rPr>
        <w:t>Auth</w:t>
      </w:r>
      <w:proofErr w:type="spellEnd"/>
      <w:r w:rsidRPr="00762A68">
        <w:rPr>
          <w:rFonts w:cs="Times New Roman"/>
          <w:szCs w:val="24"/>
          <w:lang w:val="es-BO"/>
        </w:rPr>
        <w:t xml:space="preserve"> (autenticación)</w:t>
      </w:r>
    </w:p>
    <w:p w14:paraId="3BA3FA78"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w:t>
      </w:r>
      <w:proofErr w:type="spellStart"/>
      <w:r w:rsidRPr="00762A68">
        <w:rPr>
          <w:rFonts w:cs="Times New Roman"/>
          <w:szCs w:val="24"/>
          <w:lang w:val="es-BO"/>
        </w:rPr>
        <w:t>EmailJS</w:t>
      </w:r>
      <w:proofErr w:type="spellEnd"/>
      <w:r w:rsidRPr="00762A68">
        <w:rPr>
          <w:rFonts w:cs="Times New Roman"/>
          <w:szCs w:val="24"/>
          <w:lang w:val="es-BO"/>
        </w:rPr>
        <w:t xml:space="preserve"> (envío de correos)</w:t>
      </w:r>
    </w:p>
    <w:p w14:paraId="1CCCA21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  • Draw.io (diagrama entidad-relación)</w:t>
      </w:r>
    </w:p>
    <w:p w14:paraId="7174082D"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CONCLUSIONES</w:t>
      </w:r>
    </w:p>
    <w:p w14:paraId="0B6A97C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1. Se logró diseñar e implementar un sistema de control de asistencia escolar funcional que cumple con los objetivos planteados, integrando un modelo de datos de 10 entidades y una aplicación multiplataforma (web, Android, iOS) accesible desde cualquier dispositivo.</w:t>
      </w:r>
    </w:p>
    <w:p w14:paraId="134DFA8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2. El modelo entidad-relación desarrollado representa de manera completa el dominio del problema, incluyendo las entidades USUARIO, ESTUDIANTE, PADRE/TUTOR, PROFESOR, REGENTE, MATERIA, ASISTENCIA, JUSTIFICACION, REPORTE y ALERTA, con sus respectivas relaciones y cardinalidades.</w:t>
      </w:r>
    </w:p>
    <w:p w14:paraId="3190ADDD"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3. El esquema relacional fue normalizado hasta tercera forma normal (3FN), garantizando la integridad de los datos, eliminando redundancias y evitando anomalías en las operaciones de inserción, actualización y eliminación.</w:t>
      </w:r>
    </w:p>
    <w:p w14:paraId="166AC031"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4. La aplicación web permite el registro rápido de asistencia mediante código de estudiante y selección de materia, con detección automática de llegadas tarde según la hora límite configurada.</w:t>
      </w:r>
    </w:p>
    <w:p w14:paraId="185BE78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5. El portal de padres permite la consulta de asistencia sin necesidad de autenticación, facilitando el acceso a la información y mejorando la comunicación entre la institución y las familias.</w:t>
      </w:r>
    </w:p>
    <w:p w14:paraId="18CDE3B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6. Los reportes de bajo rendimiento permiten identificar oportunamente a estudiantes con problemas de asistencia, contribuyendo a la toma de decisiones por parte de dirección y regencia.</w:t>
      </w:r>
    </w:p>
    <w:p w14:paraId="2DA58367"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RECOMENDACIONES</w:t>
      </w:r>
    </w:p>
    <w:p w14:paraId="41AEC86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1. Implementar los módulos de justificaciones y alertas automáticas para completar el modelo de datos diseñado en el esquema relacional.</w:t>
      </w:r>
    </w:p>
    <w:p w14:paraId="694BFEC6"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2. Agregar un sistema de notificaciones por correo electrónico y push para alertar a los padres cuando el estudiante supere un límite de faltas.</w:t>
      </w:r>
    </w:p>
    <w:p w14:paraId="2379D177"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 xml:space="preserve">3. Migrar la aplicación a una versión nativa con React Native CLI para acceder a APIs específicas de dispositivos móviles (cámara, notificaciones </w:t>
      </w:r>
      <w:proofErr w:type="spellStart"/>
      <w:r w:rsidRPr="00762A68">
        <w:rPr>
          <w:rFonts w:cs="Times New Roman"/>
          <w:szCs w:val="24"/>
          <w:lang w:val="es-BO"/>
        </w:rPr>
        <w:t>push</w:t>
      </w:r>
      <w:proofErr w:type="spellEnd"/>
      <w:r w:rsidRPr="00762A68">
        <w:rPr>
          <w:rFonts w:cs="Times New Roman"/>
          <w:szCs w:val="24"/>
          <w:lang w:val="es-BO"/>
        </w:rPr>
        <w:t>, etc.).</w:t>
      </w:r>
    </w:p>
    <w:p w14:paraId="13658C6A"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lastRenderedPageBreak/>
        <w:t>4. Incorporar autenticación biométrica (huella digital o reconocimiento facial) para agilizar el registro de asistencia diario.</w:t>
      </w:r>
    </w:p>
    <w:p w14:paraId="39C86B3E"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5. Realizar pruebas piloto en la institución educativa KAIROS para validar el sistema en un entorno real con usuarios finales.</w:t>
      </w:r>
    </w:p>
    <w:p w14:paraId="58C6EDDB" w14:textId="77777777" w:rsidR="005173E2" w:rsidRPr="00762A68" w:rsidRDefault="00850CBF" w:rsidP="00B3535A">
      <w:pPr>
        <w:spacing w:line="240" w:lineRule="auto"/>
        <w:rPr>
          <w:rFonts w:cs="Times New Roman"/>
          <w:szCs w:val="24"/>
          <w:lang w:val="es-BO"/>
        </w:rPr>
      </w:pPr>
      <w:r w:rsidRPr="00762A68">
        <w:rPr>
          <w:rFonts w:cs="Times New Roman"/>
          <w:szCs w:val="24"/>
          <w:lang w:val="es-BO"/>
        </w:rPr>
        <w:t>6. Exportar los reportes en formatos PDF y CSV para facilitar su distribución y análisis externo, así como integrar gráficos visuales interactivos.</w:t>
      </w:r>
    </w:p>
    <w:p w14:paraId="629FDD92" w14:textId="77777777" w:rsidR="005173E2" w:rsidRPr="00762A68" w:rsidRDefault="00850CBF" w:rsidP="00B3535A">
      <w:pPr>
        <w:pStyle w:val="Ttulo1"/>
        <w:spacing w:line="240" w:lineRule="auto"/>
        <w:rPr>
          <w:rFonts w:ascii="Times New Roman" w:hAnsi="Times New Roman" w:cs="Times New Roman"/>
          <w:sz w:val="24"/>
          <w:szCs w:val="24"/>
        </w:rPr>
      </w:pPr>
      <w:r w:rsidRPr="00762A68">
        <w:rPr>
          <w:rFonts w:ascii="Times New Roman" w:hAnsi="Times New Roman" w:cs="Times New Roman"/>
          <w:color w:val="000000"/>
          <w:sz w:val="24"/>
          <w:szCs w:val="24"/>
        </w:rPr>
        <w:t>REFERENCIAS BIBLIOGRÁFICAS</w:t>
      </w:r>
    </w:p>
    <w:p w14:paraId="2A042346" w14:textId="77777777" w:rsidR="005173E2" w:rsidRPr="00762A68" w:rsidRDefault="00850CBF" w:rsidP="00B3535A">
      <w:pPr>
        <w:spacing w:line="240" w:lineRule="auto"/>
        <w:rPr>
          <w:rFonts w:cs="Times New Roman"/>
          <w:szCs w:val="24"/>
        </w:rPr>
      </w:pPr>
      <w:r w:rsidRPr="00762A68">
        <w:rPr>
          <w:rFonts w:cs="Times New Roman"/>
          <w:szCs w:val="24"/>
        </w:rPr>
        <w:t xml:space="preserve">  • Chen, P. (1976). The Entity-Relationship Model: Toward a Unified View of Data. ACM Transactions on Database Systems, 1(1), 9-36.</w:t>
      </w:r>
    </w:p>
    <w:p w14:paraId="7BCA0A38" w14:textId="77777777" w:rsidR="005173E2" w:rsidRPr="00762A68" w:rsidRDefault="00850CBF" w:rsidP="00B3535A">
      <w:pPr>
        <w:spacing w:line="240" w:lineRule="auto"/>
        <w:rPr>
          <w:rFonts w:cs="Times New Roman"/>
          <w:szCs w:val="24"/>
        </w:rPr>
      </w:pPr>
      <w:r w:rsidRPr="00762A68">
        <w:rPr>
          <w:rFonts w:cs="Times New Roman"/>
          <w:szCs w:val="24"/>
        </w:rPr>
        <w:t xml:space="preserve">  • Elmasri, R., &amp; Navathe, S. B. (2017). Fundamentals of Database Systems (7th ed.). Pearson Education.</w:t>
      </w:r>
    </w:p>
    <w:p w14:paraId="10F705BA" w14:textId="77777777" w:rsidR="005173E2" w:rsidRPr="00762A68" w:rsidRDefault="00850CBF" w:rsidP="00B3535A">
      <w:pPr>
        <w:spacing w:line="240" w:lineRule="auto"/>
        <w:rPr>
          <w:rFonts w:cs="Times New Roman"/>
          <w:szCs w:val="24"/>
        </w:rPr>
      </w:pPr>
      <w:r w:rsidRPr="00762A68">
        <w:rPr>
          <w:rFonts w:cs="Times New Roman"/>
          <w:szCs w:val="24"/>
        </w:rPr>
        <w:t xml:space="preserve">  • Firebase. (2026). Firebase Documentation: Firestore. https://firebase.google.com/docs/firestore</w:t>
      </w:r>
    </w:p>
    <w:p w14:paraId="6FA35BF4" w14:textId="77777777" w:rsidR="005173E2" w:rsidRPr="00762A68" w:rsidRDefault="00850CBF" w:rsidP="00B3535A">
      <w:pPr>
        <w:spacing w:line="240" w:lineRule="auto"/>
        <w:rPr>
          <w:rFonts w:cs="Times New Roman"/>
          <w:szCs w:val="24"/>
        </w:rPr>
      </w:pPr>
      <w:r w:rsidRPr="00762A68">
        <w:rPr>
          <w:rFonts w:cs="Times New Roman"/>
          <w:szCs w:val="24"/>
        </w:rPr>
        <w:t xml:space="preserve">  • Pressman, R. S. (2020). Software Engineering: A Practitioner’s Approach (9th ed.). McGraw-Hill Education.</w:t>
      </w:r>
    </w:p>
    <w:p w14:paraId="690B7FFF" w14:textId="77777777" w:rsidR="005173E2" w:rsidRPr="00762A68" w:rsidRDefault="00850CBF" w:rsidP="00B3535A">
      <w:pPr>
        <w:spacing w:line="240" w:lineRule="auto"/>
        <w:rPr>
          <w:rFonts w:cs="Times New Roman"/>
          <w:szCs w:val="24"/>
        </w:rPr>
      </w:pPr>
      <w:r w:rsidRPr="00762A68">
        <w:rPr>
          <w:rFonts w:cs="Times New Roman"/>
          <w:szCs w:val="24"/>
        </w:rPr>
        <w:t xml:space="preserve">  • Silberschatz, A., Korth, H. F., &amp; Sudarshan, S. (2019). Database System Concepts (7th ed.). McGraw-Hill Education.</w:t>
      </w:r>
    </w:p>
    <w:p w14:paraId="793A4A40" w14:textId="77777777" w:rsidR="005173E2" w:rsidRPr="00762A68" w:rsidRDefault="00850CBF" w:rsidP="00B3535A">
      <w:pPr>
        <w:spacing w:line="240" w:lineRule="auto"/>
        <w:rPr>
          <w:rFonts w:cs="Times New Roman"/>
          <w:szCs w:val="24"/>
        </w:rPr>
      </w:pPr>
      <w:r w:rsidRPr="00762A68">
        <w:rPr>
          <w:rFonts w:cs="Times New Roman"/>
          <w:szCs w:val="24"/>
        </w:rPr>
        <w:t xml:space="preserve">  • Sommerville, I. (2016). Software Engineering (10th ed.). Pearson Education.</w:t>
      </w:r>
    </w:p>
    <w:p w14:paraId="4C3F79AD" w14:textId="77777777" w:rsidR="005173E2" w:rsidRPr="00762A68" w:rsidRDefault="00850CBF" w:rsidP="00B3535A">
      <w:pPr>
        <w:pStyle w:val="Ttulo1"/>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lastRenderedPageBreak/>
        <w:t>ANEXOS</w:t>
      </w:r>
    </w:p>
    <w:p w14:paraId="3A2BC893" w14:textId="07F89706" w:rsidR="005173E2" w:rsidRPr="00762A68" w:rsidRDefault="00850CBF" w:rsidP="00B3535A">
      <w:pPr>
        <w:pStyle w:val="Ttulo2"/>
        <w:spacing w:line="240" w:lineRule="auto"/>
        <w:rPr>
          <w:rFonts w:ascii="Times New Roman" w:hAnsi="Times New Roman" w:cs="Times New Roman"/>
          <w:color w:val="000000"/>
          <w:sz w:val="24"/>
          <w:szCs w:val="24"/>
          <w:lang w:val="es-BO"/>
        </w:rPr>
      </w:pPr>
      <w:r w:rsidRPr="00762A68">
        <w:rPr>
          <w:rFonts w:ascii="Times New Roman" w:hAnsi="Times New Roman" w:cs="Times New Roman"/>
          <w:color w:val="000000"/>
          <w:sz w:val="24"/>
          <w:szCs w:val="24"/>
          <w:lang w:val="es-BO"/>
        </w:rPr>
        <w:t>Anexo A. Diagrama Entidad-Relación</w:t>
      </w:r>
    </w:p>
    <w:p w14:paraId="66C66538" w14:textId="2EE8EAAA" w:rsidR="00762A68" w:rsidRPr="00762A68" w:rsidRDefault="00762A68" w:rsidP="00762A68">
      <w:pPr>
        <w:rPr>
          <w:rFonts w:cs="Times New Roman"/>
          <w:lang w:val="es-BO"/>
        </w:rPr>
      </w:pPr>
      <w:r w:rsidRPr="00762A68">
        <w:rPr>
          <w:rFonts w:cs="Times New Roman"/>
          <w:noProof/>
          <w:lang w:val="es-BO"/>
        </w:rPr>
        <w:drawing>
          <wp:inline distT="0" distB="0" distL="0" distR="0" wp14:anchorId="387F4CAE" wp14:editId="3E95A2B3">
            <wp:extent cx="5792470" cy="35502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2470" cy="3550285"/>
                    </a:xfrm>
                    <a:prstGeom prst="rect">
                      <a:avLst/>
                    </a:prstGeom>
                  </pic:spPr>
                </pic:pic>
              </a:graphicData>
            </a:graphic>
          </wp:inline>
        </w:drawing>
      </w:r>
    </w:p>
    <w:p w14:paraId="5B5AFF41" w14:textId="77777777" w:rsidR="005173E2" w:rsidRPr="00762A68" w:rsidRDefault="00850CBF" w:rsidP="00B3535A">
      <w:pPr>
        <w:pStyle w:val="Ttulo2"/>
        <w:spacing w:line="240" w:lineRule="auto"/>
        <w:rPr>
          <w:rFonts w:ascii="Times New Roman" w:hAnsi="Times New Roman" w:cs="Times New Roman"/>
          <w:sz w:val="24"/>
          <w:szCs w:val="24"/>
          <w:lang w:val="es-BO"/>
        </w:rPr>
      </w:pPr>
      <w:r w:rsidRPr="00762A68">
        <w:rPr>
          <w:rFonts w:ascii="Times New Roman" w:hAnsi="Times New Roman" w:cs="Times New Roman"/>
          <w:color w:val="000000"/>
          <w:sz w:val="24"/>
          <w:szCs w:val="24"/>
          <w:lang w:val="es-BO"/>
        </w:rPr>
        <w:t>Anexo B. Capturas del prototipo</w:t>
      </w:r>
    </w:p>
    <w:p w14:paraId="4CFF48EA" w14:textId="0D8F75C9" w:rsidR="005173E2" w:rsidRPr="00762A68" w:rsidRDefault="00850CBF" w:rsidP="00B3535A">
      <w:pPr>
        <w:spacing w:line="240" w:lineRule="auto"/>
        <w:rPr>
          <w:rFonts w:cs="Times New Roman"/>
          <w:szCs w:val="24"/>
          <w:lang w:val="es-BO"/>
        </w:rPr>
      </w:pPr>
      <w:r w:rsidRPr="00762A68">
        <w:rPr>
          <w:rFonts w:cs="Times New Roman"/>
          <w:szCs w:val="24"/>
          <w:lang w:val="es-BO"/>
        </w:rPr>
        <w:t>Las capturas de pantalla del sistema desplegado se adjuntan en formato digital. Incluyen vistas del inicio de sesión, panel principal, gestión de estudiantes, registro de asistencia, estadísticas y portal de padres.</w:t>
      </w:r>
    </w:p>
    <w:p w14:paraId="53A661CE" w14:textId="17D2975C" w:rsidR="00762A68" w:rsidRPr="00762A68" w:rsidRDefault="00762A68" w:rsidP="00B3535A">
      <w:pPr>
        <w:spacing w:line="240" w:lineRule="auto"/>
        <w:rPr>
          <w:rFonts w:cs="Times New Roman"/>
          <w:szCs w:val="24"/>
          <w:lang w:val="es-BO"/>
        </w:rPr>
      </w:pPr>
      <w:r w:rsidRPr="00762A68">
        <w:rPr>
          <w:rFonts w:cs="Times New Roman"/>
          <w:noProof/>
          <w:szCs w:val="24"/>
          <w:lang w:val="es-BO"/>
        </w:rPr>
        <w:lastRenderedPageBreak/>
        <w:drawing>
          <wp:inline distT="0" distB="0" distL="0" distR="0" wp14:anchorId="059B107F" wp14:editId="174065E0">
            <wp:extent cx="5108028" cy="2775762"/>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3683" cy="2778835"/>
                    </a:xfrm>
                    <a:prstGeom prst="rect">
                      <a:avLst/>
                    </a:prstGeom>
                  </pic:spPr>
                </pic:pic>
              </a:graphicData>
            </a:graphic>
          </wp:inline>
        </w:drawing>
      </w:r>
      <w:r w:rsidRPr="00762A68">
        <w:rPr>
          <w:rFonts w:cs="Times New Roman"/>
          <w:noProof/>
          <w:szCs w:val="24"/>
          <w:lang w:val="es-BO"/>
        </w:rPr>
        <w:drawing>
          <wp:inline distT="0" distB="0" distL="0" distR="0" wp14:anchorId="6EE2D3C2" wp14:editId="2A0A6415">
            <wp:extent cx="5234152" cy="2469611"/>
            <wp:effectExtent l="0" t="0" r="508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8639" cy="2471728"/>
                    </a:xfrm>
                    <a:prstGeom prst="rect">
                      <a:avLst/>
                    </a:prstGeom>
                  </pic:spPr>
                </pic:pic>
              </a:graphicData>
            </a:graphic>
          </wp:inline>
        </w:drawing>
      </w:r>
      <w:r w:rsidRPr="00762A68">
        <w:rPr>
          <w:rFonts w:cs="Times New Roman"/>
          <w:noProof/>
          <w:szCs w:val="24"/>
          <w:lang w:val="es-BO"/>
        </w:rPr>
        <w:drawing>
          <wp:inline distT="0" distB="0" distL="0" distR="0" wp14:anchorId="050558E0" wp14:editId="0905A795">
            <wp:extent cx="5233670" cy="2393650"/>
            <wp:effectExtent l="0" t="0" r="508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8833" cy="2396011"/>
                    </a:xfrm>
                    <a:prstGeom prst="rect">
                      <a:avLst/>
                    </a:prstGeom>
                  </pic:spPr>
                </pic:pic>
              </a:graphicData>
            </a:graphic>
          </wp:inline>
        </w:drawing>
      </w:r>
    </w:p>
    <w:p w14:paraId="3C02EADA" w14:textId="6307EE96" w:rsidR="005173E2" w:rsidRPr="00762A68" w:rsidRDefault="005173E2" w:rsidP="00B3535A">
      <w:pPr>
        <w:spacing w:line="240" w:lineRule="auto"/>
        <w:rPr>
          <w:rFonts w:cs="Times New Roman"/>
          <w:szCs w:val="24"/>
          <w:lang w:val="es-BO"/>
        </w:rPr>
      </w:pPr>
    </w:p>
    <w:sectPr w:rsidR="005173E2" w:rsidRPr="00762A6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653"/>
    <w:rsid w:val="00034616"/>
    <w:rsid w:val="0006063C"/>
    <w:rsid w:val="0015074B"/>
    <w:rsid w:val="0029639D"/>
    <w:rsid w:val="00326F90"/>
    <w:rsid w:val="005173E2"/>
    <w:rsid w:val="005A453C"/>
    <w:rsid w:val="00762A68"/>
    <w:rsid w:val="00850CBF"/>
    <w:rsid w:val="00907B1F"/>
    <w:rsid w:val="00955F2A"/>
    <w:rsid w:val="00AA1D8D"/>
    <w:rsid w:val="00B3535A"/>
    <w:rsid w:val="00B47730"/>
    <w:rsid w:val="00CB0664"/>
    <w:rsid w:val="00D622D5"/>
    <w:rsid w:val="00DF7A76"/>
    <w:rsid w:val="00E63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A2C2D"/>
  <w14:defaultImageDpi w14:val="300"/>
  <w15:docId w15:val="{93A561B8-B08A-41D7-A304-3596A348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semiHidden/>
    <w:unhideWhenUsed/>
    <w:rsid w:val="00DF7A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4099</Words>
  <Characters>22546</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josueguzmanvillegas582@gmail.com</cp:lastModifiedBy>
  <cp:revision>3</cp:revision>
  <cp:lastPrinted>2026-06-29T20:08:00Z</cp:lastPrinted>
  <dcterms:created xsi:type="dcterms:W3CDTF">2026-06-29T19:59:00Z</dcterms:created>
  <dcterms:modified xsi:type="dcterms:W3CDTF">2026-06-29T20:10:00Z</dcterms:modified>
  <cp:category/>
</cp:coreProperties>
</file>
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spacing w:line="360" w:lineRule="auto" w:after="120"/>
        <w:jc w:val="center"/>
      </w:pPr>
      <w:r>
        <w:rPr>
          <w:rFonts w:ascii="Times New Roman" w:hAnsi="Times New Roman"/>
          <w:b/>
          <w:i w:val="0"/>
          <w:sz w:val="26"/>
        </w:rPr>
        <w:t>UNIVERSIDAD AUTÓNOMA GABRIEL RENÉ MORENO</w:t>
      </w:r>
    </w:p>
    <w:p>
      <w:pPr>
        <w:spacing w:line="360" w:lineRule="auto" w:after="400"/>
        <w:jc w:val="center"/>
      </w:pPr>
      <w:r>
        <w:rPr>
          <w:rFonts w:ascii="Times New Roman" w:hAnsi="Times New Roman"/>
          <w:b/>
          <w:i w:val="0"/>
          <w:sz w:val="26"/>
        </w:rPr>
        <w:t>Facultad de Ingeniería en Ciencias de la Computación y Telecomunicaciones</w:t>
      </w:r>
    </w:p>
    <w:p>
      <w:pPr>
        <w:spacing w:line="360" w:lineRule="auto" w:before="600" w:after="120"/>
        <w:jc w:val="center"/>
      </w:pPr>
      <w:r>
        <w:rPr>
          <w:rFonts w:ascii="Times New Roman" w:hAnsi="Times New Roman"/>
          <w:b/>
          <w:i w:val="0"/>
          <w:sz w:val="32"/>
        </w:rPr>
        <w:t>SISTEMA DE CONTROL DE ASISTENCIA ESCOLAR</w:t>
      </w:r>
    </w:p>
    <w:p>
      <w:pPr>
        <w:spacing w:line="360" w:lineRule="auto" w:after="800"/>
        <w:jc w:val="center"/>
      </w:pPr>
      <w:r>
        <w:rPr>
          <w:rFonts w:ascii="Times New Roman" w:hAnsi="Times New Roman"/>
          <w:b/>
          <w:i w:val="0"/>
          <w:sz w:val="40"/>
        </w:rPr>
        <w:t>KAIROS</w:t>
      </w:r>
    </w:p>
    <w:p>
      <w:pPr>
        <w:spacing w:line="360" w:lineRule="auto" w:before="400" w:after="120"/>
        <w:jc w:val="center"/>
      </w:pPr>
      <w:r>
        <w:rPr>
          <w:rFonts w:ascii="Times New Roman" w:hAnsi="Times New Roman"/>
          <w:b w:val="0"/>
          <w:i w:val="0"/>
          <w:sz w:val="24"/>
        </w:rPr>
        <w:t>Materia: Base de Datos I</w:t>
      </w:r>
    </w:p>
    <w:p/>
    <w:p>
      <w:pPr>
        <w:spacing w:line="360" w:lineRule="auto" w:after="120"/>
        <w:jc w:val="center"/>
      </w:pPr>
      <w:r>
        <w:rPr>
          <w:rFonts w:ascii="Times New Roman" w:hAnsi="Times New Roman"/>
          <w:b/>
          <w:i w:val="0"/>
          <w:sz w:val="24"/>
        </w:rPr>
        <w:t>Estudiante:</w:t>
      </w:r>
    </w:p>
    <w:p>
      <w:pPr>
        <w:spacing w:line="360" w:lineRule="auto" w:after="120"/>
        <w:jc w:val="center"/>
      </w:pPr>
      <w:r>
        <w:rPr>
          <w:rFonts w:ascii="Times New Roman" w:hAnsi="Times New Roman"/>
          <w:b w:val="0"/>
          <w:i w:val="0"/>
          <w:sz w:val="24"/>
        </w:rPr>
        <w:t>Josue David Guzman Villegas</w:t>
      </w:r>
    </w:p>
    <w:p>
      <w:pPr>
        <w:spacing w:line="360" w:lineRule="auto" w:before="200" w:after="120"/>
        <w:jc w:val="center"/>
      </w:pPr>
      <w:r>
        <w:rPr>
          <w:rFonts w:ascii="Times New Roman" w:hAnsi="Times New Roman"/>
          <w:b w:val="0"/>
          <w:i w:val="0"/>
          <w:sz w:val="24"/>
        </w:rPr>
        <w:t>Registro: 224022719</w:t>
      </w:r>
    </w:p>
    <w:p>
      <w:pPr>
        <w:spacing w:line="360" w:lineRule="auto" w:before="400" w:after="120"/>
        <w:jc w:val="center"/>
      </w:pPr>
      <w:r>
        <w:rPr>
          <w:rFonts w:ascii="Times New Roman" w:hAnsi="Times New Roman"/>
          <w:b w:val="0"/>
          <w:i w:val="0"/>
          <w:sz w:val="24"/>
        </w:rPr>
        <w:t>Santa Cruz de la Sierra — Bolivia</w:t>
      </w:r>
    </w:p>
    <w:p>
      <w:pPr>
        <w:spacing w:line="360" w:lineRule="auto" w:after="120"/>
        <w:jc w:val="center"/>
      </w:pPr>
      <w:r>
        <w:rPr>
          <w:rFonts w:ascii="Times New Roman" w:hAnsi="Times New Roman"/>
          <w:b/>
          <w:i w:val="0"/>
          <w:sz w:val="24"/>
        </w:rPr>
        <w:t>2026</w:t>
      </w:r>
    </w:p>
    <w:p>
      <w:r>
        <w:br w:type="page"/>
      </w:r>
    </w:p>
    <w:p>
      <w:pPr>
        <w:pStyle w:val="Heading1"/>
        <w:spacing w:line="360" w:lineRule="auto"/>
      </w:pPr>
      <w:r>
        <w:rPr>
          <w:rFonts w:ascii="Times New Roman" w:hAnsi="Times New Roman"/>
          <w:color w:val="000000"/>
        </w:rPr>
        <w:t>ÍNDICE GENERAL</w:t>
      </w:r>
    </w:p>
    <w:p>
      <w:pPr>
        <w:spacing w:after="20"/>
      </w:pPr>
      <w:r>
        <w:rPr>
          <w:rFonts w:ascii="Times New Roman" w:hAnsi="Times New Roman"/>
          <w:sz w:val="22"/>
        </w:rPr>
        <w:t>INTRODUCCIÓN</w:t>
      </w:r>
    </w:p>
    <w:p>
      <w:pPr>
        <w:spacing w:after="20"/>
      </w:pPr>
      <w:r>
        <w:rPr>
          <w:rFonts w:ascii="Times New Roman" w:hAnsi="Times New Roman"/>
          <w:sz w:val="22"/>
        </w:rPr>
        <w:t>CAPÍTULO I. PLANTEAMIENTO DEL PROBLEMA</w:t>
      </w:r>
    </w:p>
    <w:p>
      <w:pPr>
        <w:spacing w:after="20"/>
      </w:pPr>
      <w:r>
        <w:rPr>
          <w:rFonts w:ascii="Times New Roman" w:hAnsi="Times New Roman"/>
          <w:sz w:val="22"/>
        </w:rPr>
        <w:t xml:space="preserve">  1.1. Antecedentes</w:t>
      </w:r>
    </w:p>
    <w:p>
      <w:pPr>
        <w:spacing w:after="20"/>
      </w:pPr>
      <w:r>
        <w:rPr>
          <w:rFonts w:ascii="Times New Roman" w:hAnsi="Times New Roman"/>
          <w:sz w:val="22"/>
        </w:rPr>
        <w:t xml:space="preserve">  1.2. Descripción del problema</w:t>
      </w:r>
    </w:p>
    <w:p>
      <w:pPr>
        <w:spacing w:after="20"/>
      </w:pPr>
      <w:r>
        <w:rPr>
          <w:rFonts w:ascii="Times New Roman" w:hAnsi="Times New Roman"/>
          <w:sz w:val="22"/>
        </w:rPr>
        <w:t xml:space="preserve">  1.3. Formulación del problema</w:t>
      </w:r>
    </w:p>
    <w:p>
      <w:pPr>
        <w:spacing w:after="20"/>
      </w:pPr>
      <w:r>
        <w:rPr>
          <w:rFonts w:ascii="Times New Roman" w:hAnsi="Times New Roman"/>
          <w:sz w:val="22"/>
        </w:rPr>
        <w:t xml:space="preserve">  1.4. Objetivo general</w:t>
      </w:r>
    </w:p>
    <w:p>
      <w:pPr>
        <w:spacing w:after="20"/>
      </w:pPr>
      <w:r>
        <w:rPr>
          <w:rFonts w:ascii="Times New Roman" w:hAnsi="Times New Roman"/>
          <w:sz w:val="22"/>
        </w:rPr>
        <w:t xml:space="preserve">  1.5. Objetivos específicos</w:t>
      </w:r>
    </w:p>
    <w:p>
      <w:pPr>
        <w:spacing w:after="20"/>
      </w:pPr>
      <w:r>
        <w:rPr>
          <w:rFonts w:ascii="Times New Roman" w:hAnsi="Times New Roman"/>
          <w:sz w:val="22"/>
        </w:rPr>
        <w:t xml:space="preserve">  1.6. Justificación</w:t>
      </w:r>
    </w:p>
    <w:p>
      <w:pPr>
        <w:spacing w:after="20"/>
      </w:pPr>
      <w:r>
        <w:rPr>
          <w:rFonts w:ascii="Times New Roman" w:hAnsi="Times New Roman"/>
          <w:sz w:val="22"/>
        </w:rPr>
        <w:t xml:space="preserve">  1.7. Alcance y delimitación</w:t>
      </w:r>
    </w:p>
    <w:p>
      <w:pPr>
        <w:spacing w:after="20"/>
      </w:pPr>
      <w:r>
        <w:rPr>
          <w:rFonts w:ascii="Times New Roman" w:hAnsi="Times New Roman"/>
          <w:sz w:val="22"/>
        </w:rPr>
        <w:t>CAPÍTULO II. PROPUESTA DE SOLUCIÓN</w:t>
      </w:r>
    </w:p>
    <w:p>
      <w:pPr>
        <w:spacing w:after="20"/>
      </w:pPr>
      <w:r>
        <w:rPr>
          <w:rFonts w:ascii="Times New Roman" w:hAnsi="Times New Roman"/>
          <w:sz w:val="22"/>
        </w:rPr>
        <w:t xml:space="preserve">  2.1. Descripción general</w:t>
      </w:r>
    </w:p>
    <w:p>
      <w:pPr>
        <w:spacing w:after="20"/>
      </w:pPr>
      <w:r>
        <w:rPr>
          <w:rFonts w:ascii="Times New Roman" w:hAnsi="Times New Roman"/>
          <w:sz w:val="22"/>
        </w:rPr>
        <w:t xml:space="preserve">  2.2. Módulos del sistema</w:t>
      </w:r>
    </w:p>
    <w:p>
      <w:pPr>
        <w:spacing w:after="20"/>
      </w:pPr>
      <w:r>
        <w:rPr>
          <w:rFonts w:ascii="Times New Roman" w:hAnsi="Times New Roman"/>
          <w:sz w:val="22"/>
        </w:rPr>
        <w:t xml:space="preserve">  2.3. Requerimientos funcionales</w:t>
      </w:r>
    </w:p>
    <w:p>
      <w:pPr>
        <w:spacing w:after="20"/>
      </w:pPr>
      <w:r>
        <w:rPr>
          <w:rFonts w:ascii="Times New Roman" w:hAnsi="Times New Roman"/>
          <w:sz w:val="22"/>
        </w:rPr>
        <w:t xml:space="preserve">  2.4. Requerimientos no funcionales</w:t>
      </w:r>
    </w:p>
    <w:p>
      <w:pPr>
        <w:spacing w:after="20"/>
      </w:pPr>
      <w:r>
        <w:rPr>
          <w:rFonts w:ascii="Times New Roman" w:hAnsi="Times New Roman"/>
          <w:sz w:val="22"/>
        </w:rPr>
        <w:t xml:space="preserve">  2.5. Reglas de negocio</w:t>
      </w:r>
    </w:p>
    <w:p>
      <w:pPr>
        <w:spacing w:after="20"/>
      </w:pPr>
      <w:r>
        <w:rPr>
          <w:rFonts w:ascii="Times New Roman" w:hAnsi="Times New Roman"/>
          <w:sz w:val="22"/>
        </w:rPr>
        <w:t>CAPÍTULO III. MARCO TEÓRICO</w:t>
      </w:r>
    </w:p>
    <w:p>
      <w:pPr>
        <w:spacing w:after="20"/>
      </w:pPr>
      <w:r>
        <w:rPr>
          <w:rFonts w:ascii="Times New Roman" w:hAnsi="Times New Roman"/>
          <w:sz w:val="22"/>
        </w:rPr>
        <w:t xml:space="preserve">  3.1. Bases de datos</w:t>
      </w:r>
    </w:p>
    <w:p>
      <w:pPr>
        <w:spacing w:after="20"/>
      </w:pPr>
      <w:r>
        <w:rPr>
          <w:rFonts w:ascii="Times New Roman" w:hAnsi="Times New Roman"/>
          <w:sz w:val="22"/>
        </w:rPr>
        <w:t xml:space="preserve">  3.2. Modelo Entidad-Relación</w:t>
      </w:r>
    </w:p>
    <w:p>
      <w:pPr>
        <w:spacing w:after="20"/>
      </w:pPr>
      <w:r>
        <w:rPr>
          <w:rFonts w:ascii="Times New Roman" w:hAnsi="Times New Roman"/>
          <w:sz w:val="22"/>
        </w:rPr>
        <w:t xml:space="preserve">  3.3. Modelo Relacional</w:t>
      </w:r>
    </w:p>
    <w:p>
      <w:pPr>
        <w:spacing w:after="20"/>
      </w:pPr>
      <w:r>
        <w:rPr>
          <w:rFonts w:ascii="Times New Roman" w:hAnsi="Times New Roman"/>
          <w:sz w:val="22"/>
        </w:rPr>
        <w:t xml:space="preserve">  3.4. Normalización</w:t>
      </w:r>
    </w:p>
    <w:p>
      <w:pPr>
        <w:spacing w:after="20"/>
      </w:pPr>
      <w:r>
        <w:rPr>
          <w:rFonts w:ascii="Times New Roman" w:hAnsi="Times New Roman"/>
          <w:sz w:val="22"/>
        </w:rPr>
        <w:t xml:space="preserve">  3.5. Integridad referencial</w:t>
      </w:r>
    </w:p>
    <w:p>
      <w:pPr>
        <w:spacing w:after="20"/>
      </w:pPr>
      <w:r>
        <w:rPr>
          <w:rFonts w:ascii="Times New Roman" w:hAnsi="Times New Roman"/>
          <w:sz w:val="22"/>
        </w:rPr>
        <w:t xml:space="preserve">  3.6. SQL</w:t>
      </w:r>
    </w:p>
    <w:p>
      <w:pPr>
        <w:spacing w:after="20"/>
      </w:pPr>
      <w:r>
        <w:rPr>
          <w:rFonts w:ascii="Times New Roman" w:hAnsi="Times New Roman"/>
          <w:sz w:val="22"/>
        </w:rPr>
        <w:t xml:space="preserve">  3.7. Aplicaciones web</w:t>
      </w:r>
    </w:p>
    <w:p>
      <w:pPr>
        <w:spacing w:after="20"/>
      </w:pPr>
      <w:r>
        <w:rPr>
          <w:rFonts w:ascii="Times New Roman" w:hAnsi="Times New Roman"/>
          <w:sz w:val="22"/>
        </w:rPr>
        <w:t>CAPÍTULO IV. DISEÑO DEL SISTEMA Y BASE DE DATOS</w:t>
      </w:r>
    </w:p>
    <w:p>
      <w:pPr>
        <w:spacing w:after="20"/>
      </w:pPr>
      <w:r>
        <w:rPr>
          <w:rFonts w:ascii="Times New Roman" w:hAnsi="Times New Roman"/>
          <w:sz w:val="22"/>
        </w:rPr>
        <w:t xml:space="preserve">  4.1. Arquitectura general</w:t>
      </w:r>
    </w:p>
    <w:p>
      <w:pPr>
        <w:spacing w:after="20"/>
      </w:pPr>
      <w:r>
        <w:rPr>
          <w:rFonts w:ascii="Times New Roman" w:hAnsi="Times New Roman"/>
          <w:sz w:val="22"/>
        </w:rPr>
        <w:t xml:space="preserve">  4.2. Modelo Entidad-Relación</w:t>
      </w:r>
    </w:p>
    <w:p>
      <w:pPr>
        <w:spacing w:after="20"/>
      </w:pPr>
      <w:r>
        <w:rPr>
          <w:rFonts w:ascii="Times New Roman" w:hAnsi="Times New Roman"/>
          <w:sz w:val="22"/>
        </w:rPr>
        <w:t xml:space="preserve">  4.3. Esquema relacional</w:t>
      </w:r>
    </w:p>
    <w:p>
      <w:pPr>
        <w:spacing w:after="20"/>
      </w:pPr>
      <w:r>
        <w:rPr>
          <w:rFonts w:ascii="Times New Roman" w:hAnsi="Times New Roman"/>
          <w:sz w:val="22"/>
        </w:rPr>
        <w:t xml:space="preserve">  4.4. Diccionario de datos</w:t>
      </w:r>
    </w:p>
    <w:p>
      <w:pPr>
        <w:spacing w:after="20"/>
      </w:pPr>
      <w:r>
        <w:rPr>
          <w:rFonts w:ascii="Times New Roman" w:hAnsi="Times New Roman"/>
          <w:sz w:val="22"/>
        </w:rPr>
        <w:t xml:space="preserve">  4.5. Normalización del esquema</w:t>
      </w:r>
    </w:p>
    <w:p>
      <w:pPr>
        <w:spacing w:after="20"/>
      </w:pPr>
      <w:r>
        <w:rPr>
          <w:rFonts w:ascii="Times New Roman" w:hAnsi="Times New Roman"/>
          <w:sz w:val="22"/>
        </w:rPr>
        <w:t xml:space="preserve">  4.6. Consultas SQL</w:t>
      </w:r>
    </w:p>
    <w:p>
      <w:pPr>
        <w:spacing w:after="20"/>
      </w:pPr>
      <w:r>
        <w:rPr>
          <w:rFonts w:ascii="Times New Roman" w:hAnsi="Times New Roman"/>
          <w:sz w:val="22"/>
        </w:rPr>
        <w:t>CAPÍTULO V. DESARROLLO DEL PROTOTIPO</w:t>
      </w:r>
    </w:p>
    <w:p>
      <w:pPr>
        <w:spacing w:after="20"/>
      </w:pPr>
      <w:r>
        <w:rPr>
          <w:rFonts w:ascii="Times New Roman" w:hAnsi="Times New Roman"/>
          <w:sz w:val="22"/>
        </w:rPr>
        <w:t xml:space="preserve">  5.1. Descripción del prototipo</w:t>
      </w:r>
    </w:p>
    <w:p>
      <w:pPr>
        <w:spacing w:after="20"/>
      </w:pPr>
      <w:r>
        <w:rPr>
          <w:rFonts w:ascii="Times New Roman" w:hAnsi="Times New Roman"/>
          <w:sz w:val="22"/>
        </w:rPr>
        <w:t xml:space="preserve">  5.2. Manual de usuario</w:t>
      </w:r>
    </w:p>
    <w:p>
      <w:pPr>
        <w:spacing w:after="20"/>
      </w:pPr>
      <w:r>
        <w:rPr>
          <w:rFonts w:ascii="Times New Roman" w:hAnsi="Times New Roman"/>
          <w:sz w:val="22"/>
        </w:rPr>
        <w:t xml:space="preserve">  5.3. Tecnologías utilizadas</w:t>
      </w:r>
    </w:p>
    <w:p>
      <w:pPr>
        <w:spacing w:after="20"/>
      </w:pPr>
      <w:r>
        <w:rPr>
          <w:rFonts w:ascii="Times New Roman" w:hAnsi="Times New Roman"/>
          <w:sz w:val="22"/>
        </w:rPr>
        <w:t>CONCLUSIONES</w:t>
      </w:r>
    </w:p>
    <w:p>
      <w:pPr>
        <w:spacing w:after="20"/>
      </w:pPr>
      <w:r>
        <w:rPr>
          <w:rFonts w:ascii="Times New Roman" w:hAnsi="Times New Roman"/>
          <w:sz w:val="22"/>
        </w:rPr>
        <w:t>RECOMENDACIONES</w:t>
      </w:r>
    </w:p>
    <w:p>
      <w:pPr>
        <w:spacing w:after="20"/>
      </w:pPr>
      <w:r>
        <w:rPr>
          <w:rFonts w:ascii="Times New Roman" w:hAnsi="Times New Roman"/>
          <w:sz w:val="22"/>
        </w:rPr>
        <w:t>REFERENCIAS BIBLIOGRÁFICAS</w:t>
      </w:r>
    </w:p>
    <w:p>
      <w:pPr>
        <w:spacing w:after="20"/>
      </w:pPr>
      <w:r>
        <w:rPr>
          <w:rFonts w:ascii="Times New Roman" w:hAnsi="Times New Roman"/>
          <w:sz w:val="22"/>
        </w:rPr>
        <w:t>ANEXOS</w:t>
      </w:r>
    </w:p>
    <w:p>
      <w:r>
        <w:br w:type="page"/>
      </w:r>
    </w:p>
    <w:p>
      <w:pPr>
        <w:pStyle w:val="Heading1"/>
        <w:spacing w:line="360" w:lineRule="auto"/>
      </w:pPr>
      <w:r>
        <w:rPr>
          <w:rFonts w:ascii="Times New Roman" w:hAnsi="Times New Roman"/>
          <w:color w:val="000000"/>
        </w:rPr>
        <w:t>INTRODUCCIÓN</w:t>
      </w:r>
    </w:p>
    <w:p>
      <w:pPr>
        <w:spacing w:line="360" w:lineRule="auto" w:after="120"/>
      </w:pPr>
      <w:r>
        <w:rPr>
          <w:rFonts w:ascii="Times New Roman" w:hAnsi="Times New Roman"/>
          <w:b w:val="0"/>
          <w:i w:val="0"/>
          <w:sz w:val="24"/>
        </w:rPr>
        <w:t>El presente documento describe el diseño y desarrollo del Sistema de Control de Asistencia Escolar KAIROS, una aplicación web destinada a digitalizar el registro de asistencia de estudiantes en la institución educativa KAIROS. El sistema aborda la necesidad de contar con un medio eficiente para gestionar la asistencia diaria, permitiendo a profesores, regentes y directivos llevar un control preciso de la puntualidad y presencia de los estudiantes.</w:t>
      </w:r>
    </w:p>
    <w:p>
      <w:pPr>
        <w:spacing w:line="360" w:lineRule="auto" w:after="120"/>
      </w:pPr>
      <w:r>
        <w:rPr>
          <w:rFonts w:ascii="Times New Roman" w:hAnsi="Times New Roman"/>
          <w:b w:val="0"/>
          <w:i w:val="0"/>
          <w:sz w:val="24"/>
        </w:rPr>
        <w:t>El proyecto abarca desde el análisis del problema hasta la implementación de un prototipo funcional, siguiendo la metodología de diseño de bases de datos relacionales. Se presenta el modelo entidad-relación, el esquema relacional, la normalización hasta tercera forma normal, y las consultas SQL representativas del sistema.</w:t>
      </w:r>
    </w:p>
    <w:p>
      <w:pPr>
        <w:spacing w:line="360" w:lineRule="auto" w:after="120"/>
      </w:pPr>
      <w:r>
        <w:rPr>
          <w:rFonts w:ascii="Times New Roman" w:hAnsi="Times New Roman"/>
          <w:b w:val="0"/>
          <w:i w:val="0"/>
          <w:sz w:val="24"/>
        </w:rPr>
        <w:t>El documento está estructurado en cinco capítulos. El Capítulo I presenta el planteamiento del problema. El Capítulo II describe la propuesta de solución. El Capítulo III desarrolla el marco teórico. El Capítulo IV presenta el diseño del sistema y la base de datos. Finalmente, el Capítulo V describe el desarrollo del prototipo implementado.</w:t>
      </w:r>
    </w:p>
    <w:p>
      <w:pPr>
        <w:pStyle w:val="Heading1"/>
        <w:spacing w:line="360" w:lineRule="auto"/>
      </w:pPr>
      <w:r>
        <w:rPr>
          <w:rFonts w:ascii="Times New Roman" w:hAnsi="Times New Roman"/>
          <w:color w:val="000000"/>
        </w:rPr>
        <w:t>CAPÍTULO I. PLANTEAMIENTO DEL PROBLEMA</w:t>
      </w:r>
    </w:p>
    <w:p>
      <w:pPr>
        <w:pStyle w:val="Heading2"/>
        <w:spacing w:line="360" w:lineRule="auto"/>
      </w:pPr>
      <w:r>
        <w:rPr>
          <w:rFonts w:ascii="Times New Roman" w:hAnsi="Times New Roman"/>
          <w:color w:val="000000"/>
        </w:rPr>
        <w:t>1.1. Antecedentes</w:t>
      </w:r>
    </w:p>
    <w:p>
      <w:pPr>
        <w:spacing w:line="360" w:lineRule="auto" w:after="120"/>
      </w:pPr>
      <w:r>
        <w:rPr>
          <w:rFonts w:ascii="Times New Roman" w:hAnsi="Times New Roman"/>
          <w:b w:val="0"/>
          <w:i w:val="0"/>
          <w:sz w:val="24"/>
        </w:rPr>
        <w:t>La institución educativa KAIROS actualmente gestiona la asistencia de sus estudiantes mediante registros manuales en papel y hojas de cálculo dispersas. Este método presenta múltiples deficiencias: los datos se pierden con frecuencia, no existe un historial centralizado, los padres no tienen acceso a la información de asistencia de sus hijos, y la generación de reportes requiere un trabajo manual exhaustivo.</w:t>
      </w:r>
    </w:p>
    <w:p>
      <w:pPr>
        <w:spacing w:line="360" w:lineRule="auto" w:after="120"/>
      </w:pPr>
      <w:r>
        <w:rPr>
          <w:rFonts w:ascii="Times New Roman" w:hAnsi="Times New Roman"/>
          <w:b w:val="0"/>
          <w:i w:val="0"/>
          <w:sz w:val="24"/>
        </w:rPr>
        <w:t>En la actualidad, muchas instituciones educativas bolivianas enfrentan problemas similares. La falta de digitalización de los procesos académicos provoca una brecha de comunicación entre la institución y los padres de familia, quienes desconocen la situación diaria de asistencia de sus hijos hasta que reciben informes tardíos o son citados por la dirección.</w:t>
      </w:r>
    </w:p>
    <w:p>
      <w:pPr>
        <w:pStyle w:val="Heading2"/>
        <w:spacing w:line="360" w:lineRule="auto"/>
      </w:pPr>
      <w:r>
        <w:rPr>
          <w:rFonts w:ascii="Times New Roman" w:hAnsi="Times New Roman"/>
          <w:color w:val="000000"/>
        </w:rPr>
        <w:t>1.2. Descripción del problema</w:t>
      </w:r>
    </w:p>
    <w:p>
      <w:pPr>
        <w:spacing w:line="360" w:lineRule="auto" w:after="120"/>
      </w:pPr>
      <w:r>
        <w:rPr>
          <w:rFonts w:ascii="Times New Roman" w:hAnsi="Times New Roman"/>
          <w:b w:val="0"/>
          <w:i w:val="0"/>
          <w:sz w:val="24"/>
        </w:rPr>
        <w:t>La falta de un sistema digital de control de asistencia provoca errores en los registros, poca comunicación con los padres, retraso en la generación de reportes y dificultad para monitorear las faltas de los estudiantes. Muchos padres acuden a reclamar sobre el rendimiento académico de sus hijos sin saber que estos ni siquiera asisten al colegio ni a sus clases.</w:t>
      </w:r>
    </w:p>
    <w:p>
      <w:pPr>
        <w:spacing w:line="360" w:lineRule="auto" w:after="120"/>
      </w:pPr>
      <w:r>
        <w:rPr>
          <w:rFonts w:ascii="Times New Roman" w:hAnsi="Times New Roman"/>
          <w:b w:val="0"/>
          <w:i w:val="0"/>
          <w:sz w:val="24"/>
        </w:rPr>
        <w:t>Digitalizar la asistencia permite que los padres puedan ver diariamente si su hijo ingresó al colegio y si está asistiendo a clases. Asimismo, la dirección y regencia necesitan herramientas para supervisar la asistencia general, detectar patrones de ausentismo y generar reportes oportunos.</w:t>
      </w:r>
    </w:p>
    <w:p>
      <w:pPr>
        <w:pStyle w:val="Heading2"/>
        <w:spacing w:line="360" w:lineRule="auto"/>
      </w:pPr>
      <w:r>
        <w:rPr>
          <w:rFonts w:ascii="Times New Roman" w:hAnsi="Times New Roman"/>
          <w:color w:val="000000"/>
        </w:rPr>
        <w:t>1.3. Formulación del problema</w:t>
      </w:r>
    </w:p>
    <w:p>
      <w:pPr>
        <w:spacing w:line="360" w:lineRule="auto" w:before="200" w:after="120"/>
      </w:pPr>
      <w:r>
        <w:rPr>
          <w:rFonts w:ascii="Times New Roman" w:hAnsi="Times New Roman"/>
          <w:b w:val="0"/>
          <w:i w:val="0"/>
          <w:sz w:val="24"/>
        </w:rPr>
        <w:t>Con base en los antecedentes y la descripción presentada, se formula la siguiente pregunta de investigación:</w:t>
      </w:r>
    </w:p>
    <w:p>
      <w:pPr>
        <w:spacing w:line="360" w:lineRule="auto" w:before="200" w:after="200"/>
        <w:jc w:val="center"/>
      </w:pPr>
      <w:r>
        <w:rPr>
          <w:rFonts w:ascii="Times New Roman" w:hAnsi="Times New Roman"/>
          <w:b/>
          <w:i/>
          <w:sz w:val="24"/>
        </w:rPr>
        <w:t>¿Cómo diseñar e implementar un sistema de control de asistencia escolar que permita registrar la asistencia diaria de estudiantes, detectar automáticamente llegadas tarde, facilitar la consulta de padres y generar reportes de bajo rendimiento, integrando un modelo de datos normalizado y una interfaz web accesible?</w:t>
      </w:r>
    </w:p>
    <w:p>
      <w:pPr>
        <w:pStyle w:val="Heading2"/>
        <w:spacing w:line="360" w:lineRule="auto"/>
      </w:pPr>
      <w:r>
        <w:rPr>
          <w:rFonts w:ascii="Times New Roman" w:hAnsi="Times New Roman"/>
          <w:color w:val="000000"/>
        </w:rPr>
        <w:t>1.4. Objetivo general</w:t>
      </w:r>
    </w:p>
    <w:p>
      <w:pPr>
        <w:spacing w:line="360" w:lineRule="auto" w:after="120"/>
      </w:pPr>
      <w:r>
        <w:rPr>
          <w:rFonts w:ascii="Times New Roman" w:hAnsi="Times New Roman"/>
          <w:b w:val="0"/>
          <w:i w:val="0"/>
          <w:sz w:val="24"/>
        </w:rPr>
        <w:t>Diseñar e implementar un sistema de control de asistencia escolar para la institución KAIROS, basado en un modelo de datos normalizado y una aplicación web interactiva, que permita registrar, consultar y reportar la asistencia de estudiantes de manera eficiente y accesible para docentes, padres y directivos.</w:t>
      </w:r>
    </w:p>
    <w:p>
      <w:pPr>
        <w:pStyle w:val="Heading2"/>
        <w:spacing w:line="360" w:lineRule="auto"/>
      </w:pPr>
      <w:r>
        <w:rPr>
          <w:rFonts w:ascii="Times New Roman" w:hAnsi="Times New Roman"/>
          <w:color w:val="000000"/>
        </w:rPr>
        <w:t>1.5. Objetivos específicos</w:t>
      </w:r>
    </w:p>
    <w:p>
      <w:pPr>
        <w:spacing w:line="360" w:lineRule="auto" w:after="120"/>
      </w:pPr>
      <w:r>
        <w:rPr>
          <w:rFonts w:ascii="Times New Roman" w:hAnsi="Times New Roman"/>
          <w:b w:val="0"/>
          <w:i w:val="0"/>
          <w:sz w:val="22"/>
        </w:rPr>
        <w:t xml:space="preserve">  • Analizar los procesos actuales de registro de asistencia para identificar las principales deficiencias y requerimientos del sistema.</w:t>
      </w:r>
    </w:p>
    <w:p>
      <w:pPr>
        <w:spacing w:line="360" w:lineRule="auto" w:after="120"/>
      </w:pPr>
      <w:r>
        <w:rPr>
          <w:rFonts w:ascii="Times New Roman" w:hAnsi="Times New Roman"/>
          <w:b w:val="0"/>
          <w:i w:val="0"/>
          <w:sz w:val="22"/>
        </w:rPr>
        <w:t xml:space="preserve">  • Diseñar un modelo entidad-relación que represente las entidades y relaciones del dominio del control de asistencia escolar.</w:t>
      </w:r>
    </w:p>
    <w:p>
      <w:pPr>
        <w:spacing w:line="360" w:lineRule="auto" w:after="120"/>
      </w:pPr>
      <w:r>
        <w:rPr>
          <w:rFonts w:ascii="Times New Roman" w:hAnsi="Times New Roman"/>
          <w:b w:val="0"/>
          <w:i w:val="0"/>
          <w:sz w:val="22"/>
        </w:rPr>
        <w:t xml:space="preserve">  • Desarrollar un esquema relacional normalizado hasta tercera forma normal que garantice la integridad y consistencia de los datos.</w:t>
      </w:r>
    </w:p>
    <w:p>
      <w:pPr>
        <w:spacing w:line="360" w:lineRule="auto" w:after="120"/>
      </w:pPr>
      <w:r>
        <w:rPr>
          <w:rFonts w:ascii="Times New Roman" w:hAnsi="Times New Roman"/>
          <w:b w:val="0"/>
          <w:i w:val="0"/>
          <w:sz w:val="22"/>
        </w:rPr>
        <w:t xml:space="preserve">  • Implementar una aplicación web progresiva que permita el registro de asistencia por código de estudiante y materia.</w:t>
      </w:r>
    </w:p>
    <w:p>
      <w:pPr>
        <w:spacing w:line="360" w:lineRule="auto" w:after="120"/>
      </w:pPr>
      <w:r>
        <w:rPr>
          <w:rFonts w:ascii="Times New Roman" w:hAnsi="Times New Roman"/>
          <w:b w:val="0"/>
          <w:i w:val="0"/>
          <w:sz w:val="22"/>
        </w:rPr>
        <w:t xml:space="preserve">  • Incorporar un portal de consulta para padres que muestre la asistencia de sus hijos sin necesidad de autenticación.</w:t>
      </w:r>
    </w:p>
    <w:p>
      <w:pPr>
        <w:spacing w:line="360" w:lineRule="auto" w:after="120"/>
      </w:pPr>
      <w:r>
        <w:rPr>
          <w:rFonts w:ascii="Times New Roman" w:hAnsi="Times New Roman"/>
          <w:b w:val="0"/>
          <w:i w:val="0"/>
          <w:sz w:val="22"/>
        </w:rPr>
        <w:t xml:space="preserve">  • Generar reportes automatizados de estudiantes con bajo rendimiento de asistencia.</w:t>
      </w:r>
    </w:p>
    <w:p>
      <w:pPr>
        <w:pStyle w:val="Heading2"/>
        <w:spacing w:line="360" w:lineRule="auto"/>
      </w:pPr>
      <w:r>
        <w:rPr>
          <w:rFonts w:ascii="Times New Roman" w:hAnsi="Times New Roman"/>
          <w:color w:val="000000"/>
        </w:rPr>
        <w:t>1.6. Justificación</w:t>
      </w:r>
    </w:p>
    <w:p>
      <w:pPr>
        <w:spacing w:line="360" w:lineRule="auto" w:after="120"/>
      </w:pPr>
      <w:r>
        <w:rPr>
          <w:rFonts w:ascii="Times New Roman" w:hAnsi="Times New Roman"/>
          <w:b w:val="0"/>
          <w:i w:val="0"/>
          <w:sz w:val="24"/>
        </w:rPr>
        <w:t>El proyecto se justifica desde tres perspectivas fundamentales.</w:t>
      </w:r>
    </w:p>
    <w:p>
      <w:pPr>
        <w:spacing w:line="360" w:lineRule="auto" w:after="120"/>
      </w:pPr>
      <w:r>
        <w:rPr>
          <w:rFonts w:ascii="Times New Roman" w:hAnsi="Times New Roman"/>
          <w:b w:val="0"/>
          <w:i w:val="0"/>
          <w:sz w:val="24"/>
        </w:rPr>
        <w:t>Socialmente, mejora la comunicación entre la institución educativa y los padres de familia, permitiendo un seguimiento en tiempo real de la asistencia de los estudiantes. Esto contribuye a reducir el abandono escolar y a fortalecer el vínculo familia-escuela.</w:t>
      </w:r>
    </w:p>
    <w:p>
      <w:pPr>
        <w:spacing w:line="360" w:lineRule="auto" w:after="120"/>
      </w:pPr>
      <w:r>
        <w:rPr>
          <w:rFonts w:ascii="Times New Roman" w:hAnsi="Times New Roman"/>
          <w:b w:val="0"/>
          <w:i w:val="0"/>
          <w:sz w:val="24"/>
        </w:rPr>
        <w:t>Técnicamente, reemplaza procesos manuales ineficientes por un sistema digital centralizado que elimina la pérdida de datos, automatiza la detección de tardanzas y facilita la generación de reportes.</w:t>
      </w:r>
    </w:p>
    <w:p>
      <w:pPr>
        <w:spacing w:line="360" w:lineRule="auto" w:after="120"/>
      </w:pPr>
      <w:r>
        <w:rPr>
          <w:rFonts w:ascii="Times New Roman" w:hAnsi="Times New Roman"/>
          <w:b w:val="0"/>
          <w:i w:val="0"/>
          <w:sz w:val="24"/>
        </w:rPr>
        <w:t>Académicamente, el proyecto integra los conocimientos de Base de Datos I en un caso práctico real, aplicando los principios del modelo entidad-relación, el diseño relacional, la normalización y el lenguaje SQL.</w:t>
      </w:r>
    </w:p>
    <w:p>
      <w:pPr>
        <w:pStyle w:val="Heading2"/>
        <w:spacing w:line="360" w:lineRule="auto"/>
      </w:pPr>
      <w:r>
        <w:rPr>
          <w:rFonts w:ascii="Times New Roman" w:hAnsi="Times New Roman"/>
          <w:color w:val="000000"/>
        </w:rPr>
        <w:t>1.7. Alcance y delimitación</w:t>
      </w:r>
    </w:p>
    <w:p>
      <w:pPr>
        <w:spacing w:line="360" w:lineRule="auto" w:after="120"/>
      </w:pPr>
      <w:r>
        <w:rPr>
          <w:rFonts w:ascii="Times New Roman" w:hAnsi="Times New Roman"/>
          <w:b w:val="0"/>
          <w:i w:val="0"/>
          <w:sz w:val="24"/>
        </w:rPr>
        <w:t>El sistema abarca el registro de asistencia diaria de estudiantes, la gestión de usuarios con roles diferenciados (dirección, profesor, regente), la administración de materias, la generación de reportes de bajo rendimiento y un portal de consulta para padres.</w:t>
      </w:r>
    </w:p>
    <w:p>
      <w:pPr>
        <w:spacing w:line="360" w:lineRule="auto" w:after="120"/>
      </w:pPr>
      <w:r>
        <w:rPr>
          <w:rFonts w:ascii="Times New Roman" w:hAnsi="Times New Roman"/>
          <w:b w:val="0"/>
          <w:i w:val="0"/>
          <w:sz w:val="24"/>
        </w:rPr>
        <w:t>El alcance se limita al control de asistencia. No incluye gestión académica completa, calificaciones, administración financiera, ni módulos de comunicación directa entre padres y docentes.</w:t>
      </w:r>
    </w:p>
    <w:p>
      <w:pPr>
        <w:pStyle w:val="Heading1"/>
        <w:spacing w:line="360" w:lineRule="auto"/>
      </w:pPr>
      <w:r>
        <w:rPr>
          <w:rFonts w:ascii="Times New Roman" w:hAnsi="Times New Roman"/>
          <w:color w:val="000000"/>
        </w:rPr>
        <w:t>CAPÍTULO II. PROPUESTA DE SOLUCIÓN</w:t>
      </w:r>
    </w:p>
    <w:p>
      <w:pPr>
        <w:pStyle w:val="Heading2"/>
        <w:spacing w:line="360" w:lineRule="auto"/>
      </w:pPr>
      <w:r>
        <w:rPr>
          <w:rFonts w:ascii="Times New Roman" w:hAnsi="Times New Roman"/>
          <w:color w:val="000000"/>
        </w:rPr>
        <w:t>2.1. Descripción general</w:t>
      </w:r>
    </w:p>
    <w:p>
      <w:pPr>
        <w:spacing w:line="360" w:lineRule="auto" w:after="120"/>
      </w:pPr>
      <w:r>
        <w:rPr>
          <w:rFonts w:ascii="Times New Roman" w:hAnsi="Times New Roman"/>
          <w:b w:val="0"/>
          <w:i w:val="0"/>
          <w:sz w:val="24"/>
        </w:rPr>
        <w:t>Se propone el desarrollo de una aplicación web progresiva (PWA) que permita a los usuarios registrar y consultar la asistencia de estudiantes de manera eficiente. La aplicación cuenta con una interfaz web responsive accesible desde cualquier dispositivo con navegador moderno, incluyendo teléfonos móviles y tabletas.</w:t>
      </w:r>
    </w:p>
    <w:p>
      <w:pPr>
        <w:spacing w:line="360" w:lineRule="auto" w:after="120"/>
      </w:pPr>
      <w:r>
        <w:rPr>
          <w:rFonts w:ascii="Times New Roman" w:hAnsi="Times New Roman"/>
          <w:b w:val="0"/>
          <w:i w:val="0"/>
          <w:sz w:val="24"/>
        </w:rPr>
        <w:t>La aplicación sigue una arquitectura de una sola página (SPA) donde toda la lógica de presentación y navegación reside en el cliente, mientras que los datos se almacenan en una base de datos NoSQL en la nube. La autenticación de usuarios se realiza mediante correo electrónico y contraseña.</w:t>
      </w:r>
    </w:p>
    <w:p>
      <w:pPr>
        <w:pStyle w:val="Heading2"/>
        <w:spacing w:line="360" w:lineRule="auto"/>
      </w:pPr>
      <w:r>
        <w:rPr>
          <w:rFonts w:ascii="Times New Roman" w:hAnsi="Times New Roman"/>
          <w:color w:val="000000"/>
        </w:rPr>
        <w:t>2.2. Módulos del sistema</w:t>
      </w:r>
    </w:p>
    <w:p>
      <w:pPr>
        <w:spacing w:line="360" w:lineRule="auto" w:after="120"/>
      </w:pPr>
      <w:r>
        <w:rPr>
          <w:rFonts w:ascii="Times New Roman" w:hAnsi="Times New Roman"/>
          <w:b w:val="0"/>
          <w:i w:val="0"/>
          <w:sz w:val="22"/>
        </w:rPr>
        <w:t xml:space="preserve">  • Autenticación: Inicio de sesión por correo y contraseña con roles diferenciados.</w:t>
      </w:r>
    </w:p>
    <w:p>
      <w:pPr>
        <w:spacing w:line="360" w:lineRule="auto" w:after="120"/>
      </w:pPr>
      <w:r>
        <w:rPr>
          <w:rFonts w:ascii="Times New Roman" w:hAnsi="Times New Roman"/>
          <w:b w:val="0"/>
          <w:i w:val="0"/>
          <w:sz w:val="22"/>
        </w:rPr>
        <w:t xml:space="preserve">  • Gestión de estudiantes: Alta, baja y consulta con filtros por curso y paralelo.</w:t>
      </w:r>
    </w:p>
    <w:p>
      <w:pPr>
        <w:spacing w:line="360" w:lineRule="auto" w:after="120"/>
      </w:pPr>
      <w:r>
        <w:rPr>
          <w:rFonts w:ascii="Times New Roman" w:hAnsi="Times New Roman"/>
          <w:b w:val="0"/>
          <w:i w:val="0"/>
          <w:sz w:val="22"/>
        </w:rPr>
        <w:t xml:space="preserve">  • Gestión de usuarios: Creación y eliminación de usuarios (dirección, profesor, regente).</w:t>
      </w:r>
    </w:p>
    <w:p>
      <w:pPr>
        <w:spacing w:line="360" w:lineRule="auto" w:after="120"/>
      </w:pPr>
      <w:r>
        <w:rPr>
          <w:rFonts w:ascii="Times New Roman" w:hAnsi="Times New Roman"/>
          <w:b w:val="0"/>
          <w:i w:val="0"/>
          <w:sz w:val="22"/>
        </w:rPr>
        <w:t xml:space="preserve">  • Gestión de materias: Alta y baja de materias para el registro de asistencia.</w:t>
      </w:r>
    </w:p>
    <w:p>
      <w:pPr>
        <w:spacing w:line="360" w:lineRule="auto" w:after="120"/>
      </w:pPr>
      <w:r>
        <w:rPr>
          <w:rFonts w:ascii="Times New Roman" w:hAnsi="Times New Roman"/>
          <w:b w:val="0"/>
          <w:i w:val="0"/>
          <w:sz w:val="22"/>
        </w:rPr>
        <w:t xml:space="preserve">  • Registro de asistencia: Registro diario por código de estudiante y materia.</w:t>
      </w:r>
    </w:p>
    <w:p>
      <w:pPr>
        <w:spacing w:line="360" w:lineRule="auto" w:after="120"/>
      </w:pPr>
      <w:r>
        <w:rPr>
          <w:rFonts w:ascii="Times New Roman" w:hAnsi="Times New Roman"/>
          <w:b w:val="0"/>
          <w:i w:val="0"/>
          <w:sz w:val="22"/>
        </w:rPr>
        <w:t xml:space="preserve">  • Portal de padres: Consulta pública de asistencia mediante código del estudiante.</w:t>
      </w:r>
    </w:p>
    <w:p>
      <w:pPr>
        <w:spacing w:line="360" w:lineRule="auto" w:after="120"/>
      </w:pPr>
      <w:r>
        <w:rPr>
          <w:rFonts w:ascii="Times New Roman" w:hAnsi="Times New Roman"/>
          <w:b w:val="0"/>
          <w:i w:val="0"/>
          <w:sz w:val="22"/>
        </w:rPr>
        <w:t xml:space="preserve">  • Estadísticas: Porcentajes, rankings y desglose por curso con filtros.</w:t>
      </w:r>
    </w:p>
    <w:p>
      <w:pPr>
        <w:spacing w:line="360" w:lineRule="auto" w:after="120"/>
      </w:pPr>
      <w:r>
        <w:rPr>
          <w:rFonts w:ascii="Times New Roman" w:hAnsi="Times New Roman"/>
          <w:b w:val="0"/>
          <w:i w:val="0"/>
          <w:sz w:val="22"/>
        </w:rPr>
        <w:t xml:space="preserve">  • Reportes: Listado de estudiantes con bajo rendimiento de asistencia.</w:t>
      </w:r>
    </w:p>
    <w:p>
      <w:pPr>
        <w:spacing w:line="360" w:lineRule="auto" w:after="120"/>
      </w:pPr>
      <w:r>
        <w:rPr>
          <w:rFonts w:ascii="Times New Roman" w:hAnsi="Times New Roman"/>
          <w:b w:val="0"/>
          <w:i w:val="0"/>
          <w:sz w:val="22"/>
        </w:rPr>
        <w:t xml:space="preserve">  • Configuración: Hora límite y tolerancia configurables.</w:t>
      </w:r>
    </w:p>
    <w:p>
      <w:pPr>
        <w:pStyle w:val="Heading2"/>
        <w:spacing w:line="360" w:lineRule="auto"/>
      </w:pPr>
      <w:r>
        <w:rPr>
          <w:rFonts w:ascii="Times New Roman" w:hAnsi="Times New Roman"/>
          <w:color w:val="000000"/>
        </w:rPr>
        <w:t>2.3. Requerimientos funcionales</w:t>
      </w:r>
    </w:p>
    <w:p>
      <w:pPr>
        <w:spacing w:line="360" w:lineRule="auto" w:after="120"/>
      </w:pPr>
      <w:r>
        <w:rPr>
          <w:rFonts w:ascii="Times New Roman" w:hAnsi="Times New Roman"/>
          <w:b w:val="0"/>
          <w:i w:val="0"/>
          <w:sz w:val="22"/>
        </w:rPr>
        <w:t xml:space="preserve">  • Registro de asistencia mediante código del estudiante y selección de materia.</w:t>
      </w:r>
    </w:p>
    <w:p>
      <w:pPr>
        <w:spacing w:line="360" w:lineRule="auto" w:after="120"/>
      </w:pPr>
      <w:r>
        <w:rPr>
          <w:rFonts w:ascii="Times New Roman" w:hAnsi="Times New Roman"/>
          <w:b w:val="0"/>
          <w:i w:val="0"/>
          <w:sz w:val="22"/>
        </w:rPr>
        <w:t xml:space="preserve">  • Detección automática de llegadas tarde según hora límite configurable.</w:t>
      </w:r>
    </w:p>
    <w:p>
      <w:pPr>
        <w:spacing w:line="360" w:lineRule="auto" w:after="120"/>
      </w:pPr>
      <w:r>
        <w:rPr>
          <w:rFonts w:ascii="Times New Roman" w:hAnsi="Times New Roman"/>
          <w:b w:val="0"/>
          <w:i w:val="0"/>
          <w:sz w:val="22"/>
        </w:rPr>
        <w:t xml:space="preserve">  • Filtro de registros por fecha y materia.</w:t>
      </w:r>
    </w:p>
    <w:p>
      <w:pPr>
        <w:spacing w:line="360" w:lineRule="auto" w:after="120"/>
      </w:pPr>
      <w:r>
        <w:rPr>
          <w:rFonts w:ascii="Times New Roman" w:hAnsi="Times New Roman"/>
          <w:b w:val="0"/>
          <w:i w:val="0"/>
          <w:sz w:val="22"/>
        </w:rPr>
        <w:t xml:space="preserve">  • Estadísticas con filtros por período, curso y materia.</w:t>
      </w:r>
    </w:p>
    <w:p>
      <w:pPr>
        <w:spacing w:line="360" w:lineRule="auto" w:after="120"/>
      </w:pPr>
      <w:r>
        <w:rPr>
          <w:rFonts w:ascii="Times New Roman" w:hAnsi="Times New Roman"/>
          <w:b w:val="0"/>
          <w:i w:val="0"/>
          <w:sz w:val="22"/>
        </w:rPr>
        <w:t xml:space="preserve">  • Consulta de padres sin inicio de sesión.</w:t>
      </w:r>
    </w:p>
    <w:p>
      <w:pPr>
        <w:spacing w:line="360" w:lineRule="auto" w:after="120"/>
      </w:pPr>
      <w:r>
        <w:rPr>
          <w:rFonts w:ascii="Times New Roman" w:hAnsi="Times New Roman"/>
          <w:b w:val="0"/>
          <w:i w:val="0"/>
          <w:sz w:val="22"/>
        </w:rPr>
        <w:t xml:space="preserve">  • Gestión de usuarios con roles dirección, profesor y regente.</w:t>
      </w:r>
    </w:p>
    <w:p>
      <w:pPr>
        <w:spacing w:line="360" w:lineRule="auto" w:after="120"/>
      </w:pPr>
      <w:r>
        <w:rPr>
          <w:rFonts w:ascii="Times New Roman" w:hAnsi="Times New Roman"/>
          <w:b w:val="0"/>
          <w:i w:val="0"/>
          <w:sz w:val="22"/>
        </w:rPr>
        <w:t xml:space="preserve">  • Creación y eliminación de materias.</w:t>
      </w:r>
    </w:p>
    <w:p>
      <w:pPr>
        <w:spacing w:line="360" w:lineRule="auto" w:after="120"/>
      </w:pPr>
      <w:r>
        <w:rPr>
          <w:rFonts w:ascii="Times New Roman" w:hAnsi="Times New Roman"/>
          <w:b w:val="0"/>
          <w:i w:val="0"/>
          <w:sz w:val="22"/>
        </w:rPr>
        <w:t xml:space="preserve">  • Reportes de estudiantes con bajo rendimiento.</w:t>
      </w:r>
    </w:p>
    <w:p>
      <w:pPr>
        <w:spacing w:line="360" w:lineRule="auto" w:after="120"/>
      </w:pPr>
      <w:r>
        <w:rPr>
          <w:rFonts w:ascii="Times New Roman" w:hAnsi="Times New Roman"/>
          <w:b w:val="0"/>
          <w:i w:val="0"/>
          <w:sz w:val="22"/>
        </w:rPr>
        <w:t xml:space="preserve">  • Advertencias visuales en portal de padres según porcentaje de asistencia.</w:t>
      </w:r>
    </w:p>
    <w:p>
      <w:pPr>
        <w:pStyle w:val="Heading2"/>
        <w:spacing w:line="360" w:lineRule="auto"/>
      </w:pPr>
      <w:r>
        <w:rPr>
          <w:rFonts w:ascii="Times New Roman" w:hAnsi="Times New Roman"/>
          <w:color w:val="000000"/>
        </w:rPr>
        <w:t>2.4. Requerimientos no funcionales</w:t>
      </w:r>
    </w:p>
    <w:p>
      <w:pPr>
        <w:spacing w:line="360" w:lineRule="auto" w:after="120"/>
      </w:pPr>
      <w:r>
        <w:rPr>
          <w:rFonts w:ascii="Times New Roman" w:hAnsi="Times New Roman"/>
          <w:b w:val="0"/>
          <w:i w:val="0"/>
          <w:sz w:val="22"/>
        </w:rPr>
        <w:t xml:space="preserve">  • Responsive design para dispositivos móviles y de escritorio.</w:t>
      </w:r>
    </w:p>
    <w:p>
      <w:pPr>
        <w:spacing w:line="360" w:lineRule="auto" w:after="120"/>
      </w:pPr>
      <w:r>
        <w:rPr>
          <w:rFonts w:ascii="Times New Roman" w:hAnsi="Times New Roman"/>
          <w:b w:val="0"/>
          <w:i w:val="0"/>
          <w:sz w:val="22"/>
        </w:rPr>
        <w:t xml:space="preserve">  • Tiempo de carga inferior a 3 segundos en conexiones de banda ancha.</w:t>
      </w:r>
    </w:p>
    <w:p>
      <w:pPr>
        <w:spacing w:line="360" w:lineRule="auto" w:after="120"/>
      </w:pPr>
      <w:r>
        <w:rPr>
          <w:rFonts w:ascii="Times New Roman" w:hAnsi="Times New Roman"/>
          <w:b w:val="0"/>
          <w:i w:val="0"/>
          <w:sz w:val="22"/>
        </w:rPr>
        <w:t xml:space="preserve">  • Disponibilidad y persistencia garantizada de los datos.</w:t>
      </w:r>
    </w:p>
    <w:p>
      <w:pPr>
        <w:spacing w:line="360" w:lineRule="auto" w:after="120"/>
      </w:pPr>
      <w:r>
        <w:rPr>
          <w:rFonts w:ascii="Times New Roman" w:hAnsi="Times New Roman"/>
          <w:b w:val="0"/>
          <w:i w:val="0"/>
          <w:sz w:val="22"/>
        </w:rPr>
        <w:t xml:space="preserve">  • Autenticación segura mediante correo y contraseña.</w:t>
      </w:r>
    </w:p>
    <w:p>
      <w:pPr>
        <w:spacing w:line="360" w:lineRule="auto" w:after="120"/>
      </w:pPr>
      <w:r>
        <w:rPr>
          <w:rFonts w:ascii="Times New Roman" w:hAnsi="Times New Roman"/>
          <w:b w:val="0"/>
          <w:i w:val="0"/>
          <w:sz w:val="22"/>
        </w:rPr>
        <w:t xml:space="preserve">  • Interfaz intuitiva y fácil de usar.</w:t>
      </w:r>
    </w:p>
    <w:p>
      <w:pPr>
        <w:pStyle w:val="Heading2"/>
        <w:spacing w:line="360" w:lineRule="auto"/>
      </w:pPr>
      <w:r>
        <w:rPr>
          <w:rFonts w:ascii="Times New Roman" w:hAnsi="Times New Roman"/>
          <w:color w:val="000000"/>
        </w:rPr>
        <w:t>2.5. Reglas de negocio</w:t>
      </w:r>
    </w:p>
    <w:p>
      <w:pPr>
        <w:spacing w:line="360" w:lineRule="auto" w:after="120"/>
      </w:pPr>
      <w:r>
        <w:rPr>
          <w:rFonts w:ascii="Times New Roman" w:hAnsi="Times New Roman"/>
          <w:b w:val="0"/>
          <w:i w:val="0"/>
          <w:sz w:val="22"/>
        </w:rPr>
        <w:t xml:space="preserve">  • Un estudiante solo puede registrar una asistencia por día.</w:t>
      </w:r>
    </w:p>
    <w:p>
      <w:pPr>
        <w:spacing w:line="360" w:lineRule="auto" w:after="120"/>
      </w:pPr>
      <w:r>
        <w:rPr>
          <w:rFonts w:ascii="Times New Roman" w:hAnsi="Times New Roman"/>
          <w:b w:val="0"/>
          <w:i w:val="0"/>
          <w:sz w:val="22"/>
        </w:rPr>
        <w:t xml:space="preserve">  • La asistencia se considera "tarde" si supera la hora límite más la tolerancia.</w:t>
      </w:r>
    </w:p>
    <w:p>
      <w:pPr>
        <w:spacing w:line="360" w:lineRule="auto" w:after="120"/>
      </w:pPr>
      <w:r>
        <w:rPr>
          <w:rFonts w:ascii="Times New Roman" w:hAnsi="Times New Roman"/>
          <w:b w:val="0"/>
          <w:i w:val="0"/>
          <w:sz w:val="22"/>
        </w:rPr>
        <w:t xml:space="preserve">  • Solo dirección puede eliminar estudiantes y usuarios.</w:t>
      </w:r>
    </w:p>
    <w:p>
      <w:pPr>
        <w:spacing w:line="360" w:lineRule="auto" w:after="120"/>
      </w:pPr>
      <w:r>
        <w:rPr>
          <w:rFonts w:ascii="Times New Roman" w:hAnsi="Times New Roman"/>
          <w:b w:val="0"/>
          <w:i w:val="0"/>
          <w:sz w:val="22"/>
        </w:rPr>
        <w:t xml:space="preserve">  • Padres consultan solo mediante código del estudiante.</w:t>
      </w:r>
    </w:p>
    <w:p>
      <w:pPr>
        <w:spacing w:line="360" w:lineRule="auto" w:after="120"/>
      </w:pPr>
      <w:r>
        <w:rPr>
          <w:rFonts w:ascii="Times New Roman" w:hAnsi="Times New Roman"/>
          <w:b w:val="0"/>
          <w:i w:val="0"/>
          <w:sz w:val="22"/>
        </w:rPr>
        <w:t xml:space="preserve">  • Menos del 50% de asistencia se considera bajo rendimiento.</w:t>
      </w:r>
    </w:p>
    <w:p>
      <w:pPr>
        <w:spacing w:line="360" w:lineRule="auto" w:after="120"/>
      </w:pPr>
      <w:r>
        <w:rPr>
          <w:rFonts w:ascii="Times New Roman" w:hAnsi="Times New Roman"/>
          <w:b w:val="0"/>
          <w:i w:val="0"/>
          <w:sz w:val="22"/>
        </w:rPr>
        <w:t xml:space="preserve">  • Roles: dirección (todo), profesor (asistencia), regente (reportes).</w:t>
      </w:r>
    </w:p>
    <w:p>
      <w:pPr>
        <w:pStyle w:val="Heading1"/>
        <w:spacing w:line="360" w:lineRule="auto"/>
      </w:pPr>
      <w:r>
        <w:rPr>
          <w:rFonts w:ascii="Times New Roman" w:hAnsi="Times New Roman"/>
          <w:color w:val="000000"/>
        </w:rPr>
        <w:t>CAPÍTULO III. MARCO TEÓRICO</w:t>
      </w:r>
    </w:p>
    <w:p>
      <w:pPr>
        <w:pStyle w:val="Heading2"/>
        <w:spacing w:line="360" w:lineRule="auto"/>
      </w:pPr>
      <w:r>
        <w:rPr>
          <w:rFonts w:ascii="Times New Roman" w:hAnsi="Times New Roman"/>
          <w:color w:val="000000"/>
        </w:rPr>
        <w:t>3.1. Bases de datos</w:t>
      </w:r>
    </w:p>
    <w:p>
      <w:pPr>
        <w:spacing w:line="360" w:lineRule="auto" w:after="120"/>
      </w:pPr>
      <w:r>
        <w:rPr>
          <w:rFonts w:ascii="Times New Roman" w:hAnsi="Times New Roman"/>
          <w:b w:val="0"/>
          <w:i w:val="0"/>
          <w:sz w:val="24"/>
        </w:rPr>
        <w:t>Una base de datos es un conjunto organizado de datos estructurados que se almacenan electrónicamente en un sistema informático. Las bases de datos permiten el almacenamiento, la recuperación y la manipulación eficiente de grandes volúmenes de información.</w:t>
      </w:r>
    </w:p>
    <w:p>
      <w:pPr>
        <w:spacing w:line="360" w:lineRule="auto" w:after="120"/>
      </w:pPr>
      <w:r>
        <w:rPr>
          <w:rFonts w:ascii="Times New Roman" w:hAnsi="Times New Roman"/>
          <w:b w:val="0"/>
          <w:i w:val="0"/>
          <w:sz w:val="24"/>
        </w:rPr>
        <w:t>Existen diversos tipos de bases de datos: relacionales (SQL), NoSQL, orientadas a objetos, distribuidas, entre otras. La elección del tipo de base de datos depende de los requerimientos del sistema, la naturaleza de los datos y las necesidades de escalabilidad.</w:t>
      </w:r>
    </w:p>
    <w:p>
      <w:pPr>
        <w:pStyle w:val="Heading2"/>
        <w:spacing w:line="360" w:lineRule="auto"/>
      </w:pPr>
      <w:r>
        <w:rPr>
          <w:rFonts w:ascii="Times New Roman" w:hAnsi="Times New Roman"/>
          <w:color w:val="000000"/>
        </w:rPr>
        <w:t>3.2. Modelo Entidad-Relación (MER)</w:t>
      </w:r>
    </w:p>
    <w:p>
      <w:pPr>
        <w:spacing w:line="360" w:lineRule="auto" w:after="120"/>
      </w:pPr>
      <w:r>
        <w:rPr>
          <w:rFonts w:ascii="Times New Roman" w:hAnsi="Times New Roman"/>
          <w:b w:val="0"/>
          <w:i w:val="0"/>
          <w:sz w:val="24"/>
        </w:rPr>
        <w:t>El modelo entidad-relación es una herramienta conceptual que permite representar las entidades del mundo real involucradas en un sistema de información, sus atributos y las relaciones entre ellas. Fue propuesto por Peter Chen en 1976 y se ha convertido en un estándar para el diseño conceptual de bases de datos.</w:t>
      </w:r>
    </w:p>
    <w:p>
      <w:pPr>
        <w:spacing w:line="360" w:lineRule="auto" w:after="120"/>
      </w:pPr>
      <w:r>
        <w:rPr>
          <w:rFonts w:ascii="Times New Roman" w:hAnsi="Times New Roman"/>
          <w:b w:val="0"/>
          <w:i w:val="0"/>
          <w:sz w:val="24"/>
        </w:rPr>
        <w:t>Las entidades representan objetos del mundo real (personas, lugares, conceptos) con existencia propia. Los atributos describen las propiedades de las entidades. Las relaciones indican cómo se asocian las entidades entre sí, con cardinalidades que especifican la cantidad de instancias participantes.</w:t>
      </w:r>
    </w:p>
    <w:p>
      <w:pPr>
        <w:spacing w:line="360" w:lineRule="auto" w:after="120"/>
      </w:pPr>
      <w:r>
        <w:rPr>
          <w:rFonts w:ascii="Times New Roman" w:hAnsi="Times New Roman"/>
          <w:b w:val="0"/>
          <w:i w:val="0"/>
          <w:sz w:val="24"/>
        </w:rPr>
        <w:t>En este proyecto se identificaron 10 entidades principales: USUARIO, ESTUDIANTE, PADRE/TUTOR, PROFESOR, REGENTE, MATERIA, ASISTENCIA, JUSTIFICACION, REPORTE y ALERTA.</w:t>
      </w:r>
    </w:p>
    <w:p>
      <w:pPr>
        <w:pStyle w:val="Heading2"/>
        <w:spacing w:line="360" w:lineRule="auto"/>
      </w:pPr>
      <w:r>
        <w:rPr>
          <w:rFonts w:ascii="Times New Roman" w:hAnsi="Times New Roman"/>
          <w:color w:val="000000"/>
        </w:rPr>
        <w:t>3.3. Modelo Relacional</w:t>
      </w:r>
    </w:p>
    <w:p>
      <w:pPr>
        <w:spacing w:line="360" w:lineRule="auto" w:after="120"/>
      </w:pPr>
      <w:r>
        <w:rPr>
          <w:rFonts w:ascii="Times New Roman" w:hAnsi="Times New Roman"/>
          <w:b w:val="0"/>
          <w:i w:val="0"/>
          <w:sz w:val="24"/>
        </w:rPr>
        <w:t>El modelo relacional organiza los datos en tablas (relaciones) compuestas por filas (tuplas) y columnas (atributos). Cada tabla tiene una clave primaria que identifica de forma única cada registro. Las claves foráneas establecen relaciones entre tablas, garantizando la integridad referencial.</w:t>
      </w:r>
    </w:p>
    <w:p>
      <w:pPr>
        <w:spacing w:line="360" w:lineRule="auto" w:after="120"/>
      </w:pPr>
      <w:r>
        <w:rPr>
          <w:rFonts w:ascii="Times New Roman" w:hAnsi="Times New Roman"/>
          <w:b w:val="0"/>
          <w:i w:val="0"/>
          <w:sz w:val="24"/>
        </w:rPr>
        <w:t>El modelo relacional se basa en el álgebra relacional, que define operaciones como selección, proyección, reunión (join) y división. SQL (Structured Query Language) es el lenguaje estándar para trabajar con bases de datos relacionales.</w:t>
      </w:r>
    </w:p>
    <w:p>
      <w:pPr>
        <w:pStyle w:val="Heading2"/>
        <w:spacing w:line="360" w:lineRule="auto"/>
      </w:pPr>
      <w:r>
        <w:rPr>
          <w:rFonts w:ascii="Times New Roman" w:hAnsi="Times New Roman"/>
          <w:color w:val="000000"/>
        </w:rPr>
        <w:t>3.4. Normalización</w:t>
      </w:r>
    </w:p>
    <w:p>
      <w:pPr>
        <w:spacing w:line="360" w:lineRule="auto" w:after="120"/>
      </w:pPr>
      <w:r>
        <w:rPr>
          <w:rFonts w:ascii="Times New Roman" w:hAnsi="Times New Roman"/>
          <w:b w:val="0"/>
          <w:i w:val="0"/>
          <w:sz w:val="24"/>
        </w:rPr>
        <w:t>La normalización es el proceso de organizar los datos para reducir la redundancia y evitar anomalías en las operaciones de inserción, actualización y eliminación. Las formas normales más utilizadas son:</w:t>
      </w:r>
    </w:p>
    <w:p>
      <w:pPr>
        <w:spacing w:line="360" w:lineRule="auto" w:after="120"/>
      </w:pPr>
      <w:r>
        <w:rPr>
          <w:rFonts w:ascii="Times New Roman" w:hAnsi="Times New Roman"/>
          <w:b w:val="0"/>
          <w:i w:val="0"/>
          <w:sz w:val="22"/>
        </w:rPr>
        <w:t>Primera Forma Normal (1FN): Elimina grupos repetitivos y atributos multivalorados, garantizando que cada celda contenga un valor atómico.</w:t>
      </w:r>
    </w:p>
    <w:p>
      <w:pPr>
        <w:spacing w:line="360" w:lineRule="auto" w:after="120"/>
      </w:pPr>
      <w:r>
        <w:rPr>
          <w:rFonts w:ascii="Times New Roman" w:hAnsi="Times New Roman"/>
          <w:b w:val="0"/>
          <w:i w:val="0"/>
          <w:sz w:val="22"/>
        </w:rPr>
        <w:t>Segunda Forma Normal (2FN): Elimina dependencias parciales, asegurando que cada atributo no clave dependa de la clave primaria completa.</w:t>
      </w:r>
    </w:p>
    <w:p>
      <w:pPr>
        <w:spacing w:line="360" w:lineRule="auto" w:after="120"/>
      </w:pPr>
      <w:r>
        <w:rPr>
          <w:rFonts w:ascii="Times New Roman" w:hAnsi="Times New Roman"/>
          <w:b w:val="0"/>
          <w:i w:val="0"/>
          <w:sz w:val="22"/>
        </w:rPr>
        <w:t>Tercera Forma Normal (3FN): Elimina dependencias transitivas, garantizando que los atributos no clave dependan directamente de la clave primaria.</w:t>
      </w:r>
    </w:p>
    <w:p>
      <w:pPr>
        <w:pStyle w:val="Heading2"/>
        <w:spacing w:line="360" w:lineRule="auto"/>
      </w:pPr>
      <w:r>
        <w:rPr>
          <w:rFonts w:ascii="Times New Roman" w:hAnsi="Times New Roman"/>
          <w:color w:val="000000"/>
        </w:rPr>
        <w:t>3.5. Integridad referencial</w:t>
      </w:r>
    </w:p>
    <w:p>
      <w:pPr>
        <w:spacing w:line="360" w:lineRule="auto" w:after="120"/>
      </w:pPr>
      <w:r>
        <w:rPr>
          <w:rFonts w:ascii="Times New Roman" w:hAnsi="Times New Roman"/>
          <w:b w:val="0"/>
          <w:i w:val="0"/>
          <w:sz w:val="24"/>
        </w:rPr>
        <w:t>La integridad referencial asegura que las relaciones entre tablas se mantengan consistentes. Las claves foráneas garantizan que un valor referenciado exista en la tabla padre, evitando registros huérfanos. Las restricciones más comunes son: ON DELETE CASCADE (elimina registros relacionados) y ON DELETE RESTRICT (bloquea la eliminación si existen dependencias).</w:t>
      </w:r>
    </w:p>
    <w:p>
      <w:pPr>
        <w:spacing w:line="360" w:lineRule="auto" w:after="120"/>
      </w:pPr>
      <w:r>
        <w:rPr>
          <w:rFonts w:ascii="Times New Roman" w:hAnsi="Times New Roman"/>
          <w:b w:val="0"/>
          <w:i w:val="0"/>
          <w:sz w:val="24"/>
        </w:rPr>
        <w:t>En el sistema KAIROS, la integridad referencial se garantiza mediante las restricciones definidas en el esquema relacional, asegurando que cada registro de asistencia esté asociado a un estudiante y una materia válidos.</w:t>
      </w:r>
    </w:p>
    <w:p>
      <w:pPr>
        <w:pStyle w:val="Heading2"/>
        <w:spacing w:line="360" w:lineRule="auto"/>
      </w:pPr>
      <w:r>
        <w:rPr>
          <w:rFonts w:ascii="Times New Roman" w:hAnsi="Times New Roman"/>
          <w:color w:val="000000"/>
        </w:rPr>
        <w:t>3.6. SQL</w:t>
      </w:r>
    </w:p>
    <w:p>
      <w:pPr>
        <w:spacing w:line="360" w:lineRule="auto" w:after="120"/>
      </w:pPr>
      <w:r>
        <w:rPr>
          <w:rFonts w:ascii="Times New Roman" w:hAnsi="Times New Roman"/>
          <w:b w:val="0"/>
          <w:i w:val="0"/>
          <w:sz w:val="24"/>
        </w:rPr>
        <w:t>SQL (Structured Query Language) es el lenguaje estándar para la gestión de bases de datos relacionales. Permite realizar operaciones de consulta (SELECT), inserción (INSERT), actualización (UPDATE) y eliminación (DELETE) de datos.</w:t>
      </w:r>
    </w:p>
    <w:p>
      <w:pPr>
        <w:spacing w:line="360" w:lineRule="auto" w:after="120"/>
      </w:pPr>
      <w:r>
        <w:rPr>
          <w:rFonts w:ascii="Times New Roman" w:hAnsi="Times New Roman"/>
          <w:b w:val="0"/>
          <w:i w:val="0"/>
          <w:sz w:val="24"/>
        </w:rPr>
        <w:t>Las consultas SQL más representativas del sistema KAIROS incluyen: consulta de estudiantes por curso, registro de asistencia, cálculo de porcentajes de asistencia, identificación de estudiantes con bajo rendimiento y ranking de puntualidad por curso.</w:t>
      </w:r>
    </w:p>
    <w:p>
      <w:pPr>
        <w:pStyle w:val="Heading2"/>
        <w:spacing w:line="360" w:lineRule="auto"/>
      </w:pPr>
      <w:r>
        <w:rPr>
          <w:rFonts w:ascii="Times New Roman" w:hAnsi="Times New Roman"/>
          <w:color w:val="000000"/>
        </w:rPr>
        <w:t>3.7. Aplicaciones web</w:t>
      </w:r>
    </w:p>
    <w:p>
      <w:pPr>
        <w:spacing w:line="360" w:lineRule="auto" w:after="120"/>
      </w:pPr>
      <w:r>
        <w:rPr>
          <w:rFonts w:ascii="Times New Roman" w:hAnsi="Times New Roman"/>
          <w:b w:val="0"/>
          <w:i w:val="0"/>
          <w:sz w:val="24"/>
        </w:rPr>
        <w:t>Una aplicación web es un software que se ejecuta en un navegador web y que se accede a través de internet. Las aplicaciones web progresivas (PWA) combinan lo mejor de las páginas web y las aplicaciones nativas, ofreciendo una experiencia de usuario fluida y la capacidad de funcionar sin conexión.</w:t>
      </w:r>
    </w:p>
    <w:p>
      <w:pPr>
        <w:spacing w:line="360" w:lineRule="auto" w:after="120"/>
      </w:pPr>
      <w:r>
        <w:rPr>
          <w:rFonts w:ascii="Times New Roman" w:hAnsi="Times New Roman"/>
          <w:b w:val="0"/>
          <w:i w:val="0"/>
          <w:sz w:val="24"/>
        </w:rPr>
        <w:t>Las arquitecturas modernas incluyen aplicaciones de una sola página (SPA), donde el contenido se carga dinámicamente sin recargar la página completa. Esto mejora la velocidad de navegación y la experiencia del usuario.</w:t>
      </w:r>
    </w:p>
    <w:p>
      <w:pPr>
        <w:pStyle w:val="Heading1"/>
        <w:spacing w:line="360" w:lineRule="auto"/>
      </w:pPr>
      <w:r>
        <w:rPr>
          <w:rFonts w:ascii="Times New Roman" w:hAnsi="Times New Roman"/>
          <w:color w:val="000000"/>
        </w:rPr>
        <w:t>CAPÍTULO IV. DISEÑO DEL SISTEMA Y BASE DE DATOS</w:t>
      </w:r>
    </w:p>
    <w:p>
      <w:pPr>
        <w:pStyle w:val="Heading2"/>
        <w:spacing w:line="360" w:lineRule="auto"/>
      </w:pPr>
      <w:r>
        <w:rPr>
          <w:rFonts w:ascii="Times New Roman" w:hAnsi="Times New Roman"/>
          <w:color w:val="000000"/>
        </w:rPr>
        <w:t>4.1. Arquitectura general</w:t>
      </w:r>
    </w:p>
    <w:p>
      <w:pPr>
        <w:spacing w:line="360" w:lineRule="auto" w:after="120"/>
      </w:pPr>
      <w:r>
        <w:rPr>
          <w:rFonts w:ascii="Times New Roman" w:hAnsi="Times New Roman"/>
          <w:b w:val="0"/>
          <w:i w:val="0"/>
          <w:sz w:val="24"/>
        </w:rPr>
        <w:t>El sistema sigue una arquitectura de aplicación web de una sola página (SPA) con frontend en HTML, CSS y JavaScript vanilla, conectado a una base de datos NoSQL en la nube. La autenticación se maneja mediante Firebase Auth y los datos se almacenan en Firestore.</w:t>
      </w:r>
    </w:p>
    <w:p>
      <w:pPr>
        <w:spacing w:line="360" w:lineRule="auto" w:after="120"/>
      </w:pPr>
      <w:r>
        <w:rPr>
          <w:rFonts w:ascii="Times New Roman" w:hAnsi="Times New Roman"/>
          <w:b w:val="0"/>
          <w:i w:val="0"/>
          <w:sz w:val="24"/>
        </w:rPr>
        <w:t>La arquitectura se compone de tres capas: la capa de presentación (interfaz de usuario), la capa de lógica (JavaScript que orquesta las operaciones) y la capa de datos (Firestore).</w:t>
      </w:r>
    </w:p>
    <w:p>
      <w:pPr>
        <w:pStyle w:val="Heading2"/>
        <w:spacing w:line="360" w:lineRule="auto"/>
      </w:pPr>
      <w:r>
        <w:rPr>
          <w:rFonts w:ascii="Times New Roman" w:hAnsi="Times New Roman"/>
          <w:color w:val="000000"/>
        </w:rPr>
        <w:t>4.2. Modelo Entidad-Relación</w:t>
      </w:r>
    </w:p>
    <w:p>
      <w:pPr>
        <w:spacing w:line="360" w:lineRule="auto" w:after="120"/>
      </w:pPr>
      <w:r>
        <w:rPr>
          <w:rFonts w:ascii="Times New Roman" w:hAnsi="Times New Roman"/>
          <w:b w:val="0"/>
          <w:i w:val="0"/>
          <w:sz w:val="24"/>
        </w:rPr>
        <w:t>El modelo entidad-relación del sistema está compuesto por 10 entidades y 15 relaciones:</w:t>
      </w:r>
    </w:p>
    <w:p>
      <w:pPr>
        <w:spacing w:line="360" w:lineRule="auto" w:after="120"/>
      </w:pPr>
      <w:r>
        <w:rPr>
          <w:rFonts w:ascii="Times New Roman" w:hAnsi="Times New Roman"/>
          <w:b w:val="0"/>
          <w:i w:val="0"/>
          <w:sz w:val="22"/>
        </w:rPr>
        <w:t xml:space="preserve">  • USUARIO - ES - PROFESOR: Generalización (ISA)</w:t>
      </w:r>
    </w:p>
    <w:p>
      <w:pPr>
        <w:spacing w:line="360" w:lineRule="auto" w:after="120"/>
      </w:pPr>
      <w:r>
        <w:rPr>
          <w:rFonts w:ascii="Times New Roman" w:hAnsi="Times New Roman"/>
          <w:b w:val="0"/>
          <w:i w:val="0"/>
          <w:sz w:val="22"/>
        </w:rPr>
        <w:t xml:space="preserve">  • USUARIO - ES - ESTUDIANTE: Generalización (ISA)</w:t>
      </w:r>
    </w:p>
    <w:p>
      <w:pPr>
        <w:spacing w:line="360" w:lineRule="auto" w:after="120"/>
      </w:pPr>
      <w:r>
        <w:rPr>
          <w:rFonts w:ascii="Times New Roman" w:hAnsi="Times New Roman"/>
          <w:b w:val="0"/>
          <w:i w:val="0"/>
          <w:sz w:val="22"/>
        </w:rPr>
        <w:t xml:space="preserve">  • USUARIO - ES - PADRE/TUTOR: Generalización (ISA)</w:t>
      </w:r>
    </w:p>
    <w:p>
      <w:pPr>
        <w:spacing w:line="360" w:lineRule="auto" w:after="120"/>
      </w:pPr>
      <w:r>
        <w:rPr>
          <w:rFonts w:ascii="Times New Roman" w:hAnsi="Times New Roman"/>
          <w:b w:val="0"/>
          <w:i w:val="0"/>
          <w:sz w:val="22"/>
        </w:rPr>
        <w:t xml:space="preserve">  • USUARIO - ES - REGENTE: Generalización (ISA)</w:t>
      </w:r>
    </w:p>
    <w:p>
      <w:pPr>
        <w:spacing w:line="360" w:lineRule="auto" w:after="120"/>
      </w:pPr>
      <w:r>
        <w:rPr>
          <w:rFonts w:ascii="Times New Roman" w:hAnsi="Times New Roman"/>
          <w:b w:val="0"/>
          <w:i w:val="0"/>
          <w:sz w:val="22"/>
        </w:rPr>
        <w:t xml:space="preserve">  • PROFESOR - DICTA - MATERIA: Relación N:M</w:t>
      </w:r>
    </w:p>
    <w:p>
      <w:pPr>
        <w:spacing w:line="360" w:lineRule="auto" w:after="120"/>
      </w:pPr>
      <w:r>
        <w:rPr>
          <w:rFonts w:ascii="Times New Roman" w:hAnsi="Times New Roman"/>
          <w:b w:val="0"/>
          <w:i w:val="0"/>
          <w:sz w:val="22"/>
        </w:rPr>
        <w:t xml:space="preserve">  • ESTUDIANTE - CURSA - MATERIA: Relación N:M</w:t>
      </w:r>
    </w:p>
    <w:p>
      <w:pPr>
        <w:spacing w:line="360" w:lineRule="auto" w:after="120"/>
      </w:pPr>
      <w:r>
        <w:rPr>
          <w:rFonts w:ascii="Times New Roman" w:hAnsi="Times New Roman"/>
          <w:b w:val="0"/>
          <w:i w:val="0"/>
          <w:sz w:val="22"/>
        </w:rPr>
        <w:t xml:space="preserve">  • PADRE/TUTOR - TIENE - ESTUDIANTE: Relación 1:N</w:t>
      </w:r>
    </w:p>
    <w:p>
      <w:pPr>
        <w:spacing w:line="360" w:lineRule="auto" w:after="120"/>
      </w:pPr>
      <w:r>
        <w:rPr>
          <w:rFonts w:ascii="Times New Roman" w:hAnsi="Times New Roman"/>
          <w:b w:val="0"/>
          <w:i w:val="0"/>
          <w:sz w:val="22"/>
        </w:rPr>
        <w:t xml:space="preserve">  • ASISTENCIA - REGISTRA - ESTUDIANTE: Relación N:1</w:t>
      </w:r>
    </w:p>
    <w:p>
      <w:pPr>
        <w:spacing w:line="360" w:lineRule="auto" w:after="120"/>
      </w:pPr>
      <w:r>
        <w:rPr>
          <w:rFonts w:ascii="Times New Roman" w:hAnsi="Times New Roman"/>
          <w:b w:val="0"/>
          <w:i w:val="0"/>
          <w:sz w:val="22"/>
        </w:rPr>
        <w:t xml:space="preserve">  • ASISTENCIA - TIENE JUSTIFICACIÓN - JUSTIFICACION: Relación 1:1</w:t>
      </w:r>
    </w:p>
    <w:p>
      <w:pPr>
        <w:spacing w:line="360" w:lineRule="auto" w:after="120"/>
      </w:pPr>
      <w:r>
        <w:rPr>
          <w:rFonts w:ascii="Times New Roman" w:hAnsi="Times New Roman"/>
          <w:b w:val="0"/>
          <w:i w:val="0"/>
          <w:sz w:val="22"/>
        </w:rPr>
        <w:t xml:space="preserve">  • PADRE/TUTOR - SOLICITA - JUSTIFICACION: Relación 1:N</w:t>
      </w:r>
    </w:p>
    <w:p>
      <w:pPr>
        <w:spacing w:line="360" w:lineRule="auto" w:after="120"/>
      </w:pPr>
      <w:r>
        <w:rPr>
          <w:rFonts w:ascii="Times New Roman" w:hAnsi="Times New Roman"/>
          <w:b w:val="0"/>
          <w:i w:val="0"/>
          <w:sz w:val="22"/>
        </w:rPr>
        <w:t xml:space="preserve">  • REGENTE - APRUEBA - JUSTIFICACION: Relación 1:N</w:t>
      </w:r>
    </w:p>
    <w:p>
      <w:pPr>
        <w:spacing w:line="360" w:lineRule="auto" w:after="120"/>
      </w:pPr>
      <w:r>
        <w:rPr>
          <w:rFonts w:ascii="Times New Roman" w:hAnsi="Times New Roman"/>
          <w:b w:val="0"/>
          <w:i w:val="0"/>
          <w:sz w:val="22"/>
        </w:rPr>
        <w:t xml:space="preserve">  • ESTUDIANTE - RECIBE - ALERTA: Relación 1:N</w:t>
      </w:r>
    </w:p>
    <w:p>
      <w:pPr>
        <w:spacing w:line="360" w:lineRule="auto" w:after="120"/>
      </w:pPr>
      <w:r>
        <w:rPr>
          <w:rFonts w:ascii="Times New Roman" w:hAnsi="Times New Roman"/>
          <w:b w:val="0"/>
          <w:i w:val="0"/>
          <w:sz w:val="22"/>
        </w:rPr>
        <w:t xml:space="preserve">  • PADRE/TUTOR - RECIBE - ALERTA: Relación 1:N</w:t>
      </w:r>
    </w:p>
    <w:p>
      <w:pPr>
        <w:spacing w:line="360" w:lineRule="auto" w:after="120"/>
      </w:pPr>
      <w:r>
        <w:rPr>
          <w:rFonts w:ascii="Times New Roman" w:hAnsi="Times New Roman"/>
          <w:b w:val="0"/>
          <w:i w:val="0"/>
          <w:sz w:val="22"/>
        </w:rPr>
        <w:t xml:space="preserve">  • PADRE/TUTOR - CONSULTA - REPORTE: Relación N:M</w:t>
      </w:r>
    </w:p>
    <w:p>
      <w:pPr>
        <w:spacing w:line="360" w:lineRule="auto" w:after="120"/>
      </w:pPr>
      <w:r>
        <w:rPr>
          <w:rFonts w:ascii="Times New Roman" w:hAnsi="Times New Roman"/>
          <w:b w:val="0"/>
          <w:i w:val="0"/>
          <w:sz w:val="22"/>
        </w:rPr>
        <w:t xml:space="preserve">  • ASISTENCIA - GENERA - REPORTE: Relación N:M</w:t>
      </w:r>
    </w:p>
    <w:p>
      <w:pPr>
        <w:spacing w:line="360" w:lineRule="auto" w:after="120"/>
      </w:pPr>
      <w:r>
        <w:rPr>
          <w:rFonts w:ascii="Times New Roman" w:hAnsi="Times New Roman"/>
          <w:b w:val="0"/>
          <w:i w:val="0"/>
          <w:sz w:val="24"/>
        </w:rPr>
        <w:t>Ver el diagrama completo en el archivo Control Asistencia.drawio para una representación gráfica detallada.</w:t>
      </w:r>
    </w:p>
    <w:p>
      <w:pPr>
        <w:pStyle w:val="Heading2"/>
        <w:spacing w:line="360" w:lineRule="auto"/>
      </w:pPr>
      <w:r>
        <w:rPr>
          <w:rFonts w:ascii="Times New Roman" w:hAnsi="Times New Roman"/>
          <w:color w:val="000000"/>
        </w:rPr>
        <w:t>4.3. Esquema relacional</w:t>
      </w:r>
    </w:p>
    <w:p>
      <w:pPr>
        <w:pStyle w:val="Heading3"/>
        <w:spacing w:line="360" w:lineRule="auto"/>
      </w:pPr>
      <w:r>
        <w:rPr>
          <w:rFonts w:ascii="Times New Roman" w:hAnsi="Times New Roman"/>
          <w:color w:val="000000"/>
        </w:rPr>
        <w:t>USUARIO</w:t>
      </w:r>
    </w:p>
    <w:tbl>
      <w:tblPr>
        <w:tblStyle w:val="LightShading-Accent1"/>
        <w:tblW w:type="auto" w:w="0"/>
        <w:jc w:val="center"/>
        <w:tblLook w:firstColumn="1" w:firstRow="1" w:lastColumn="0" w:lastRow="0" w:noHBand="0" w:noVBand="1" w:val="04A0"/>
      </w:tblPr>
      <w:tblGrid>
        <w:gridCol w:w="3041"/>
        <w:gridCol w:w="3041"/>
        <w:gridCol w:w="3041"/>
      </w:tblGrid>
      <w:tr>
        <w:tc>
          <w:tcPr>
            <w:tcW w:type="dxa" w:w="3041"/>
          </w:tcPr>
          <w:p>
            <w:r>
              <w:t>Atributo</w:t>
            </w:r>
          </w:p>
        </w:tc>
        <w:tc>
          <w:tcPr>
            <w:tcW w:type="dxa" w:w="3041"/>
          </w:tcPr>
          <w:p>
            <w:r>
              <w:t>Tipo</w:t>
            </w:r>
          </w:p>
        </w:tc>
        <w:tc>
          <w:tcPr>
            <w:tcW w:type="dxa" w:w="3041"/>
          </w:tcPr>
          <w:p>
            <w:r>
              <w:t>Restricción</w:t>
            </w:r>
          </w:p>
        </w:tc>
      </w:tr>
      <w:tr>
        <w:tc>
          <w:tcPr>
            <w:tcW w:type="dxa" w:w="3041"/>
          </w:tcPr>
          <w:p>
            <w:r>
              <w:t>id</w:t>
            </w:r>
          </w:p>
        </w:tc>
        <w:tc>
          <w:tcPr>
            <w:tcW w:type="dxa" w:w="3041"/>
          </w:tcPr>
          <w:p>
            <w:r>
              <w:t>INT</w:t>
            </w:r>
          </w:p>
        </w:tc>
        <w:tc>
          <w:tcPr>
            <w:tcW w:type="dxa" w:w="3041"/>
          </w:tcPr>
          <w:p>
            <w:r>
              <w:t>PK</w:t>
            </w:r>
          </w:p>
        </w:tc>
      </w:tr>
      <w:tr>
        <w:tc>
          <w:tcPr>
            <w:tcW w:type="dxa" w:w="3041"/>
          </w:tcPr>
          <w:p>
            <w:r>
              <w:t>nombre</w:t>
            </w:r>
          </w:p>
        </w:tc>
        <w:tc>
          <w:tcPr>
            <w:tcW w:type="dxa" w:w="3041"/>
          </w:tcPr>
          <w:p>
            <w:r>
              <w:t>VARCHAR(100)</w:t>
            </w:r>
          </w:p>
        </w:tc>
        <w:tc>
          <w:tcPr>
            <w:tcW w:type="dxa" w:w="3041"/>
          </w:tcPr>
          <w:p>
            <w:r/>
          </w:p>
        </w:tc>
      </w:tr>
      <w:tr>
        <w:tc>
          <w:tcPr>
            <w:tcW w:type="dxa" w:w="3041"/>
          </w:tcPr>
          <w:p>
            <w:r>
              <w:t>correo</w:t>
            </w:r>
          </w:p>
        </w:tc>
        <w:tc>
          <w:tcPr>
            <w:tcW w:type="dxa" w:w="3041"/>
          </w:tcPr>
          <w:p>
            <w:r>
              <w:t>VARCHAR(100)</w:t>
            </w:r>
          </w:p>
        </w:tc>
        <w:tc>
          <w:tcPr>
            <w:tcW w:type="dxa" w:w="3041"/>
          </w:tcPr>
          <w:p>
            <w:r/>
          </w:p>
        </w:tc>
      </w:tr>
      <w:tr>
        <w:tc>
          <w:tcPr>
            <w:tcW w:type="dxa" w:w="3041"/>
          </w:tcPr>
          <w:p>
            <w:r>
              <w:t>telefono</w:t>
            </w:r>
          </w:p>
        </w:tc>
        <w:tc>
          <w:tcPr>
            <w:tcW w:type="dxa" w:w="3041"/>
          </w:tcPr>
          <w:p>
            <w:r>
              <w:t>VARCHAR(20)</w:t>
            </w:r>
          </w:p>
        </w:tc>
        <w:tc>
          <w:tcPr>
            <w:tcW w:type="dxa" w:w="3041"/>
          </w:tcPr>
          <w:p>
            <w:r/>
          </w:p>
        </w:tc>
      </w:tr>
      <w:tr>
        <w:tc>
          <w:tcPr>
            <w:tcW w:type="dxa" w:w="3041"/>
          </w:tcPr>
          <w:p>
            <w:r>
              <w:t>contrasena</w:t>
            </w:r>
          </w:p>
        </w:tc>
        <w:tc>
          <w:tcPr>
            <w:tcW w:type="dxa" w:w="3041"/>
          </w:tcPr>
          <w:p>
            <w:r>
              <w:t>VARCHAR(255)</w:t>
            </w:r>
          </w:p>
        </w:tc>
        <w:tc>
          <w:tcPr>
            <w:tcW w:type="dxa" w:w="3041"/>
          </w:tcPr>
          <w:p>
            <w:r/>
          </w:p>
        </w:tc>
      </w:tr>
    </w:tbl>
    <w:p>
      <w:pPr>
        <w:spacing w:line="360" w:lineRule="auto" w:after="120"/>
      </w:pPr>
      <w:r>
        <w:rPr>
          <w:rFonts w:ascii="Times New Roman" w:hAnsi="Times New Roman"/>
          <w:b w:val="0"/>
          <w:i w:val="0"/>
          <w:sz w:val="24"/>
        </w:rPr>
      </w:r>
    </w:p>
    <w:p>
      <w:pPr>
        <w:pStyle w:val="Heading3"/>
        <w:spacing w:line="360" w:lineRule="auto"/>
      </w:pPr>
      <w:r>
        <w:rPr>
          <w:rFonts w:ascii="Times New Roman" w:hAnsi="Times New Roman"/>
          <w:color w:val="000000"/>
        </w:rPr>
        <w:t>ESTUDIANTE</w:t>
      </w:r>
    </w:p>
    <w:tbl>
      <w:tblPr>
        <w:tblStyle w:val="LightShading-Accent1"/>
        <w:tblW w:type="auto" w:w="0"/>
        <w:jc w:val="center"/>
        <w:tblLook w:firstColumn="1" w:firstRow="1" w:lastColumn="0" w:lastRow="0" w:noHBand="0" w:noVBand="1" w:val="04A0"/>
      </w:tblPr>
      <w:tblGrid>
        <w:gridCol w:w="3041"/>
        <w:gridCol w:w="3041"/>
        <w:gridCol w:w="3041"/>
      </w:tblGrid>
      <w:tr>
        <w:tc>
          <w:tcPr>
            <w:tcW w:type="dxa" w:w="3041"/>
          </w:tcPr>
          <w:p>
            <w:r>
              <w:t>Atributo</w:t>
            </w:r>
          </w:p>
        </w:tc>
        <w:tc>
          <w:tcPr>
            <w:tcW w:type="dxa" w:w="3041"/>
          </w:tcPr>
          <w:p>
            <w:r>
              <w:t>Tipo</w:t>
            </w:r>
          </w:p>
        </w:tc>
        <w:tc>
          <w:tcPr>
            <w:tcW w:type="dxa" w:w="3041"/>
          </w:tcPr>
          <w:p>
            <w:r>
              <w:t>Restricción</w:t>
            </w:r>
          </w:p>
        </w:tc>
      </w:tr>
      <w:tr>
        <w:tc>
          <w:tcPr>
            <w:tcW w:type="dxa" w:w="3041"/>
          </w:tcPr>
          <w:p>
            <w:r>
              <w:t>codigo</w:t>
            </w:r>
          </w:p>
        </w:tc>
        <w:tc>
          <w:tcPr>
            <w:tcW w:type="dxa" w:w="3041"/>
          </w:tcPr>
          <w:p>
            <w:r>
              <w:t>VARCHAR(10)</w:t>
            </w:r>
          </w:p>
        </w:tc>
        <w:tc>
          <w:tcPr>
            <w:tcW w:type="dxa" w:w="3041"/>
          </w:tcPr>
          <w:p>
            <w:r>
              <w:t>PK</w:t>
            </w:r>
          </w:p>
        </w:tc>
      </w:tr>
      <w:tr>
        <w:tc>
          <w:tcPr>
            <w:tcW w:type="dxa" w:w="3041"/>
          </w:tcPr>
          <w:p>
            <w:r>
              <w:t>nombre</w:t>
            </w:r>
          </w:p>
        </w:tc>
        <w:tc>
          <w:tcPr>
            <w:tcW w:type="dxa" w:w="3041"/>
          </w:tcPr>
          <w:p>
            <w:r>
              <w:t>VARCHAR(100)</w:t>
            </w:r>
          </w:p>
        </w:tc>
        <w:tc>
          <w:tcPr>
            <w:tcW w:type="dxa" w:w="3041"/>
          </w:tcPr>
          <w:p>
            <w:r/>
          </w:p>
        </w:tc>
      </w:tr>
      <w:tr>
        <w:tc>
          <w:tcPr>
            <w:tcW w:type="dxa" w:w="3041"/>
          </w:tcPr>
          <w:p>
            <w:r>
              <w:t>fec_nac</w:t>
            </w:r>
          </w:p>
        </w:tc>
        <w:tc>
          <w:tcPr>
            <w:tcW w:type="dxa" w:w="3041"/>
          </w:tcPr>
          <w:p>
            <w:r>
              <w:t>DATE</w:t>
            </w:r>
          </w:p>
        </w:tc>
        <w:tc>
          <w:tcPr>
            <w:tcW w:type="dxa" w:w="3041"/>
          </w:tcPr>
          <w:p>
            <w:r/>
          </w:p>
        </w:tc>
      </w:tr>
      <w:tr>
        <w:tc>
          <w:tcPr>
            <w:tcW w:type="dxa" w:w="3041"/>
          </w:tcPr>
          <w:p>
            <w:r>
              <w:t>curso</w:t>
            </w:r>
          </w:p>
        </w:tc>
        <w:tc>
          <w:tcPr>
            <w:tcW w:type="dxa" w:w="3041"/>
          </w:tcPr>
          <w:p>
            <w:r>
              <w:t>VARCHAR(20)</w:t>
            </w:r>
          </w:p>
        </w:tc>
        <w:tc>
          <w:tcPr>
            <w:tcW w:type="dxa" w:w="3041"/>
          </w:tcPr>
          <w:p>
            <w:r/>
          </w:p>
        </w:tc>
      </w:tr>
      <w:tr>
        <w:tc>
          <w:tcPr>
            <w:tcW w:type="dxa" w:w="3041"/>
          </w:tcPr>
          <w:p>
            <w:r>
              <w:t>paralelo</w:t>
            </w:r>
          </w:p>
        </w:tc>
        <w:tc>
          <w:tcPr>
            <w:tcW w:type="dxa" w:w="3041"/>
          </w:tcPr>
          <w:p>
            <w:r>
              <w:t>CHAR(1)</w:t>
            </w:r>
          </w:p>
        </w:tc>
        <w:tc>
          <w:tcPr>
            <w:tcW w:type="dxa" w:w="3041"/>
          </w:tcPr>
          <w:p>
            <w:r/>
          </w:p>
        </w:tc>
      </w:tr>
      <w:tr>
        <w:tc>
          <w:tcPr>
            <w:tcW w:type="dxa" w:w="3041"/>
          </w:tcPr>
          <w:p>
            <w:r>
              <w:t>estado</w:t>
            </w:r>
          </w:p>
        </w:tc>
        <w:tc>
          <w:tcPr>
            <w:tcW w:type="dxa" w:w="3041"/>
          </w:tcPr>
          <w:p>
            <w:r>
              <w:t>VARCHAR(20)</w:t>
            </w:r>
          </w:p>
        </w:tc>
        <w:tc>
          <w:tcPr>
            <w:tcW w:type="dxa" w:w="3041"/>
          </w:tcPr>
          <w:p>
            <w:r/>
          </w:p>
        </w:tc>
      </w:tr>
    </w:tbl>
    <w:p>
      <w:pPr>
        <w:spacing w:line="360" w:lineRule="auto" w:after="120"/>
      </w:pPr>
      <w:r>
        <w:rPr>
          <w:rFonts w:ascii="Times New Roman" w:hAnsi="Times New Roman"/>
          <w:b w:val="0"/>
          <w:i w:val="0"/>
          <w:sz w:val="24"/>
        </w:rPr>
      </w:r>
    </w:p>
    <w:p>
      <w:pPr>
        <w:pStyle w:val="Heading3"/>
        <w:spacing w:line="360" w:lineRule="auto"/>
      </w:pPr>
      <w:r>
        <w:rPr>
          <w:rFonts w:ascii="Times New Roman" w:hAnsi="Times New Roman"/>
          <w:color w:val="000000"/>
        </w:rPr>
        <w:t>PADRE_TUTOR</w:t>
      </w:r>
    </w:p>
    <w:tbl>
      <w:tblPr>
        <w:tblStyle w:val="LightShading-Accent1"/>
        <w:tblW w:type="auto" w:w="0"/>
        <w:jc w:val="center"/>
        <w:tblLook w:firstColumn="1" w:firstRow="1" w:lastColumn="0" w:lastRow="0" w:noHBand="0" w:noVBand="1" w:val="04A0"/>
      </w:tblPr>
      <w:tblGrid>
        <w:gridCol w:w="3041"/>
        <w:gridCol w:w="3041"/>
        <w:gridCol w:w="3041"/>
      </w:tblGrid>
      <w:tr>
        <w:tc>
          <w:tcPr>
            <w:tcW w:type="dxa" w:w="3041"/>
          </w:tcPr>
          <w:p>
            <w:r>
              <w:t>Atributo</w:t>
            </w:r>
          </w:p>
        </w:tc>
        <w:tc>
          <w:tcPr>
            <w:tcW w:type="dxa" w:w="3041"/>
          </w:tcPr>
          <w:p>
            <w:r>
              <w:t>Tipo</w:t>
            </w:r>
          </w:p>
        </w:tc>
        <w:tc>
          <w:tcPr>
            <w:tcW w:type="dxa" w:w="3041"/>
          </w:tcPr>
          <w:p>
            <w:r>
              <w:t>Restricción</w:t>
            </w:r>
          </w:p>
        </w:tc>
      </w:tr>
      <w:tr>
        <w:tc>
          <w:tcPr>
            <w:tcW w:type="dxa" w:w="3041"/>
          </w:tcPr>
          <w:p>
            <w:r>
              <w:t>ci</w:t>
            </w:r>
          </w:p>
        </w:tc>
        <w:tc>
          <w:tcPr>
            <w:tcW w:type="dxa" w:w="3041"/>
          </w:tcPr>
          <w:p>
            <w:r>
              <w:t>VARCHAR(20)</w:t>
            </w:r>
          </w:p>
        </w:tc>
        <w:tc>
          <w:tcPr>
            <w:tcW w:type="dxa" w:w="3041"/>
          </w:tcPr>
          <w:p>
            <w:r>
              <w:t>PK</w:t>
            </w:r>
          </w:p>
        </w:tc>
      </w:tr>
      <w:tr>
        <w:tc>
          <w:tcPr>
            <w:tcW w:type="dxa" w:w="3041"/>
          </w:tcPr>
          <w:p>
            <w:r>
              <w:t>nombre</w:t>
            </w:r>
          </w:p>
        </w:tc>
        <w:tc>
          <w:tcPr>
            <w:tcW w:type="dxa" w:w="3041"/>
          </w:tcPr>
          <w:p>
            <w:r>
              <w:t>VARCHAR(100)</w:t>
            </w:r>
          </w:p>
        </w:tc>
        <w:tc>
          <w:tcPr>
            <w:tcW w:type="dxa" w:w="3041"/>
          </w:tcPr>
          <w:p>
            <w:r/>
          </w:p>
        </w:tc>
      </w:tr>
      <w:tr>
        <w:tc>
          <w:tcPr>
            <w:tcW w:type="dxa" w:w="3041"/>
          </w:tcPr>
          <w:p>
            <w:r>
              <w:t>direccion</w:t>
            </w:r>
          </w:p>
        </w:tc>
        <w:tc>
          <w:tcPr>
            <w:tcW w:type="dxa" w:w="3041"/>
          </w:tcPr>
          <w:p>
            <w:r>
              <w:t>VARCHAR(200)</w:t>
            </w:r>
          </w:p>
        </w:tc>
        <w:tc>
          <w:tcPr>
            <w:tcW w:type="dxa" w:w="3041"/>
          </w:tcPr>
          <w:p>
            <w:r/>
          </w:p>
        </w:tc>
      </w:tr>
    </w:tbl>
    <w:p>
      <w:pPr>
        <w:spacing w:line="360" w:lineRule="auto" w:after="120"/>
      </w:pPr>
      <w:r>
        <w:rPr>
          <w:rFonts w:ascii="Times New Roman" w:hAnsi="Times New Roman"/>
          <w:b w:val="0"/>
          <w:i w:val="0"/>
          <w:sz w:val="24"/>
        </w:rPr>
      </w:r>
    </w:p>
    <w:p>
      <w:pPr>
        <w:pStyle w:val="Heading3"/>
        <w:spacing w:line="360" w:lineRule="auto"/>
      </w:pPr>
      <w:r>
        <w:rPr>
          <w:rFonts w:ascii="Times New Roman" w:hAnsi="Times New Roman"/>
          <w:color w:val="000000"/>
        </w:rPr>
        <w:t>PROFESOR</w:t>
      </w:r>
    </w:p>
    <w:tbl>
      <w:tblPr>
        <w:tblStyle w:val="LightShading-Accent1"/>
        <w:tblW w:type="auto" w:w="0"/>
        <w:jc w:val="center"/>
        <w:tblLook w:firstColumn="1" w:firstRow="1" w:lastColumn="0" w:lastRow="0" w:noHBand="0" w:noVBand="1" w:val="04A0"/>
      </w:tblPr>
      <w:tblGrid>
        <w:gridCol w:w="3041"/>
        <w:gridCol w:w="3041"/>
        <w:gridCol w:w="3041"/>
      </w:tblGrid>
      <w:tr>
        <w:tc>
          <w:tcPr>
            <w:tcW w:type="dxa" w:w="3041"/>
          </w:tcPr>
          <w:p>
            <w:r>
              <w:t>Atributo</w:t>
            </w:r>
          </w:p>
        </w:tc>
        <w:tc>
          <w:tcPr>
            <w:tcW w:type="dxa" w:w="3041"/>
          </w:tcPr>
          <w:p>
            <w:r>
              <w:t>Tipo</w:t>
            </w:r>
          </w:p>
        </w:tc>
        <w:tc>
          <w:tcPr>
            <w:tcW w:type="dxa" w:w="3041"/>
          </w:tcPr>
          <w:p>
            <w:r>
              <w:t>Restricción</w:t>
            </w:r>
          </w:p>
        </w:tc>
      </w:tr>
      <w:tr>
        <w:tc>
          <w:tcPr>
            <w:tcW w:type="dxa" w:w="3041"/>
          </w:tcPr>
          <w:p>
            <w:r>
              <w:t>id</w:t>
            </w:r>
          </w:p>
        </w:tc>
        <w:tc>
          <w:tcPr>
            <w:tcW w:type="dxa" w:w="3041"/>
          </w:tcPr>
          <w:p>
            <w:r>
              <w:t>INT</w:t>
            </w:r>
          </w:p>
        </w:tc>
        <w:tc>
          <w:tcPr>
            <w:tcW w:type="dxa" w:w="3041"/>
          </w:tcPr>
          <w:p>
            <w:r>
              <w:t>PK</w:t>
            </w:r>
          </w:p>
        </w:tc>
      </w:tr>
      <w:tr>
        <w:tc>
          <w:tcPr>
            <w:tcW w:type="dxa" w:w="3041"/>
          </w:tcPr>
          <w:p>
            <w:r>
              <w:t>especialidad</w:t>
            </w:r>
          </w:p>
        </w:tc>
        <w:tc>
          <w:tcPr>
            <w:tcW w:type="dxa" w:w="3041"/>
          </w:tcPr>
          <w:p>
            <w:r>
              <w:t>VARCHAR(100)</w:t>
            </w:r>
          </w:p>
        </w:tc>
        <w:tc>
          <w:tcPr>
            <w:tcW w:type="dxa" w:w="3041"/>
          </w:tcPr>
          <w:p>
            <w:r/>
          </w:p>
        </w:tc>
      </w:tr>
      <w:tr>
        <w:tc>
          <w:tcPr>
            <w:tcW w:type="dxa" w:w="3041"/>
          </w:tcPr>
          <w:p>
            <w:r>
              <w:t>nivel</w:t>
            </w:r>
          </w:p>
        </w:tc>
        <w:tc>
          <w:tcPr>
            <w:tcW w:type="dxa" w:w="3041"/>
          </w:tcPr>
          <w:p>
            <w:r>
              <w:t>VARCHAR(50)</w:t>
            </w:r>
          </w:p>
        </w:tc>
        <w:tc>
          <w:tcPr>
            <w:tcW w:type="dxa" w:w="3041"/>
          </w:tcPr>
          <w:p>
            <w:r/>
          </w:p>
        </w:tc>
      </w:tr>
    </w:tbl>
    <w:p>
      <w:pPr>
        <w:spacing w:line="360" w:lineRule="auto" w:after="120"/>
      </w:pPr>
      <w:r>
        <w:rPr>
          <w:rFonts w:ascii="Times New Roman" w:hAnsi="Times New Roman"/>
          <w:b w:val="0"/>
          <w:i w:val="0"/>
          <w:sz w:val="24"/>
        </w:rPr>
      </w:r>
    </w:p>
    <w:p>
      <w:pPr>
        <w:pStyle w:val="Heading3"/>
        <w:spacing w:line="360" w:lineRule="auto"/>
      </w:pPr>
      <w:r>
        <w:rPr>
          <w:rFonts w:ascii="Times New Roman" w:hAnsi="Times New Roman"/>
          <w:color w:val="000000"/>
        </w:rPr>
        <w:t>REGENTE</w:t>
      </w:r>
    </w:p>
    <w:tbl>
      <w:tblPr>
        <w:tblStyle w:val="LightShading-Accent1"/>
        <w:tblW w:type="auto" w:w="0"/>
        <w:jc w:val="center"/>
        <w:tblLook w:firstColumn="1" w:firstRow="1" w:lastColumn="0" w:lastRow="0" w:noHBand="0" w:noVBand="1" w:val="04A0"/>
      </w:tblPr>
      <w:tblGrid>
        <w:gridCol w:w="3041"/>
        <w:gridCol w:w="3041"/>
        <w:gridCol w:w="3041"/>
      </w:tblGrid>
      <w:tr>
        <w:tc>
          <w:tcPr>
            <w:tcW w:type="dxa" w:w="3041"/>
          </w:tcPr>
          <w:p>
            <w:r>
              <w:t>Atributo</w:t>
            </w:r>
          </w:p>
        </w:tc>
        <w:tc>
          <w:tcPr>
            <w:tcW w:type="dxa" w:w="3041"/>
          </w:tcPr>
          <w:p>
            <w:r>
              <w:t>Tipo</w:t>
            </w:r>
          </w:p>
        </w:tc>
        <w:tc>
          <w:tcPr>
            <w:tcW w:type="dxa" w:w="3041"/>
          </w:tcPr>
          <w:p>
            <w:r>
              <w:t>Restricción</w:t>
            </w:r>
          </w:p>
        </w:tc>
      </w:tr>
      <w:tr>
        <w:tc>
          <w:tcPr>
            <w:tcW w:type="dxa" w:w="3041"/>
          </w:tcPr>
          <w:p>
            <w:r>
              <w:t>id</w:t>
            </w:r>
          </w:p>
        </w:tc>
        <w:tc>
          <w:tcPr>
            <w:tcW w:type="dxa" w:w="3041"/>
          </w:tcPr>
          <w:p>
            <w:r>
              <w:t>INT</w:t>
            </w:r>
          </w:p>
        </w:tc>
        <w:tc>
          <w:tcPr>
            <w:tcW w:type="dxa" w:w="3041"/>
          </w:tcPr>
          <w:p>
            <w:r>
              <w:t>PK</w:t>
            </w:r>
          </w:p>
        </w:tc>
      </w:tr>
      <w:tr>
        <w:tc>
          <w:tcPr>
            <w:tcW w:type="dxa" w:w="3041"/>
          </w:tcPr>
          <w:p>
            <w:r>
              <w:t>direccion_oficina</w:t>
            </w:r>
          </w:p>
        </w:tc>
        <w:tc>
          <w:tcPr>
            <w:tcW w:type="dxa" w:w="3041"/>
          </w:tcPr>
          <w:p>
            <w:r>
              <w:t>VARCHAR(200)</w:t>
            </w:r>
          </w:p>
        </w:tc>
        <w:tc>
          <w:tcPr>
            <w:tcW w:type="dxa" w:w="3041"/>
          </w:tcPr>
          <w:p>
            <w:r/>
          </w:p>
        </w:tc>
      </w:tr>
      <w:tr>
        <w:tc>
          <w:tcPr>
            <w:tcW w:type="dxa" w:w="3041"/>
          </w:tcPr>
          <w:p>
            <w:r>
              <w:t>ci</w:t>
            </w:r>
          </w:p>
        </w:tc>
        <w:tc>
          <w:tcPr>
            <w:tcW w:type="dxa" w:w="3041"/>
          </w:tcPr>
          <w:p>
            <w:r>
              <w:t>VARCHAR(20)</w:t>
            </w:r>
          </w:p>
        </w:tc>
        <w:tc>
          <w:tcPr>
            <w:tcW w:type="dxa" w:w="3041"/>
          </w:tcPr>
          <w:p>
            <w:r/>
          </w:p>
        </w:tc>
      </w:tr>
    </w:tbl>
    <w:p>
      <w:pPr>
        <w:spacing w:line="360" w:lineRule="auto" w:after="120"/>
      </w:pPr>
      <w:r>
        <w:rPr>
          <w:rFonts w:ascii="Times New Roman" w:hAnsi="Times New Roman"/>
          <w:b w:val="0"/>
          <w:i w:val="0"/>
          <w:sz w:val="24"/>
        </w:rPr>
      </w:r>
    </w:p>
    <w:p>
      <w:pPr>
        <w:pStyle w:val="Heading3"/>
        <w:spacing w:line="360" w:lineRule="auto"/>
      </w:pPr>
      <w:r>
        <w:rPr>
          <w:rFonts w:ascii="Times New Roman" w:hAnsi="Times New Roman"/>
          <w:color w:val="000000"/>
        </w:rPr>
        <w:t>MATERIA</w:t>
      </w:r>
    </w:p>
    <w:tbl>
      <w:tblPr>
        <w:tblStyle w:val="LightShading-Accent1"/>
        <w:tblW w:type="auto" w:w="0"/>
        <w:jc w:val="center"/>
        <w:tblLook w:firstColumn="1" w:firstRow="1" w:lastColumn="0" w:lastRow="0" w:noHBand="0" w:noVBand="1" w:val="04A0"/>
      </w:tblPr>
      <w:tblGrid>
        <w:gridCol w:w="3041"/>
        <w:gridCol w:w="3041"/>
        <w:gridCol w:w="3041"/>
      </w:tblGrid>
      <w:tr>
        <w:tc>
          <w:tcPr>
            <w:tcW w:type="dxa" w:w="3041"/>
          </w:tcPr>
          <w:p>
            <w:r>
              <w:t>Atributo</w:t>
            </w:r>
          </w:p>
        </w:tc>
        <w:tc>
          <w:tcPr>
            <w:tcW w:type="dxa" w:w="3041"/>
          </w:tcPr>
          <w:p>
            <w:r>
              <w:t>Tipo</w:t>
            </w:r>
          </w:p>
        </w:tc>
        <w:tc>
          <w:tcPr>
            <w:tcW w:type="dxa" w:w="3041"/>
          </w:tcPr>
          <w:p>
            <w:r>
              <w:t>Restricción</w:t>
            </w:r>
          </w:p>
        </w:tc>
      </w:tr>
      <w:tr>
        <w:tc>
          <w:tcPr>
            <w:tcW w:type="dxa" w:w="3041"/>
          </w:tcPr>
          <w:p>
            <w:r>
              <w:t>id</w:t>
            </w:r>
          </w:p>
        </w:tc>
        <w:tc>
          <w:tcPr>
            <w:tcW w:type="dxa" w:w="3041"/>
          </w:tcPr>
          <w:p>
            <w:r>
              <w:t>INT</w:t>
            </w:r>
          </w:p>
        </w:tc>
        <w:tc>
          <w:tcPr>
            <w:tcW w:type="dxa" w:w="3041"/>
          </w:tcPr>
          <w:p>
            <w:r>
              <w:t>PK</w:t>
            </w:r>
          </w:p>
        </w:tc>
      </w:tr>
      <w:tr>
        <w:tc>
          <w:tcPr>
            <w:tcW w:type="dxa" w:w="3041"/>
          </w:tcPr>
          <w:p>
            <w:r>
              <w:t>nombre</w:t>
            </w:r>
          </w:p>
        </w:tc>
        <w:tc>
          <w:tcPr>
            <w:tcW w:type="dxa" w:w="3041"/>
          </w:tcPr>
          <w:p>
            <w:r>
              <w:t>VARCHAR(100)</w:t>
            </w:r>
          </w:p>
        </w:tc>
        <w:tc>
          <w:tcPr>
            <w:tcW w:type="dxa" w:w="3041"/>
          </w:tcPr>
          <w:p>
            <w:r/>
          </w:p>
        </w:tc>
      </w:tr>
      <w:tr>
        <w:tc>
          <w:tcPr>
            <w:tcW w:type="dxa" w:w="3041"/>
          </w:tcPr>
          <w:p>
            <w:r>
              <w:t>codigo</w:t>
            </w:r>
          </w:p>
        </w:tc>
        <w:tc>
          <w:tcPr>
            <w:tcW w:type="dxa" w:w="3041"/>
          </w:tcPr>
          <w:p>
            <w:r>
              <w:t>VARCHAR(20)</w:t>
            </w:r>
          </w:p>
        </w:tc>
        <w:tc>
          <w:tcPr>
            <w:tcW w:type="dxa" w:w="3041"/>
          </w:tcPr>
          <w:p>
            <w:r/>
          </w:p>
        </w:tc>
      </w:tr>
      <w:tr>
        <w:tc>
          <w:tcPr>
            <w:tcW w:type="dxa" w:w="3041"/>
          </w:tcPr>
          <w:p>
            <w:r>
              <w:t>area</w:t>
            </w:r>
          </w:p>
        </w:tc>
        <w:tc>
          <w:tcPr>
            <w:tcW w:type="dxa" w:w="3041"/>
          </w:tcPr>
          <w:p>
            <w:r>
              <w:t>VARCHAR(50)</w:t>
            </w:r>
          </w:p>
        </w:tc>
        <w:tc>
          <w:tcPr>
            <w:tcW w:type="dxa" w:w="3041"/>
          </w:tcPr>
          <w:p>
            <w:r/>
          </w:p>
        </w:tc>
      </w:tr>
    </w:tbl>
    <w:p>
      <w:pPr>
        <w:spacing w:line="360" w:lineRule="auto" w:after="120"/>
      </w:pPr>
      <w:r>
        <w:rPr>
          <w:rFonts w:ascii="Times New Roman" w:hAnsi="Times New Roman"/>
          <w:b w:val="0"/>
          <w:i w:val="0"/>
          <w:sz w:val="24"/>
        </w:rPr>
      </w:r>
    </w:p>
    <w:p>
      <w:pPr>
        <w:pStyle w:val="Heading3"/>
        <w:spacing w:line="360" w:lineRule="auto"/>
      </w:pPr>
      <w:r>
        <w:rPr>
          <w:rFonts w:ascii="Times New Roman" w:hAnsi="Times New Roman"/>
          <w:color w:val="000000"/>
        </w:rPr>
        <w:t>ASISTENCIA</w:t>
      </w:r>
    </w:p>
    <w:tbl>
      <w:tblPr>
        <w:tblStyle w:val="LightShading-Accent1"/>
        <w:tblW w:type="auto" w:w="0"/>
        <w:jc w:val="center"/>
        <w:tblLook w:firstColumn="1" w:firstRow="1" w:lastColumn="0" w:lastRow="0" w:noHBand="0" w:noVBand="1" w:val="04A0"/>
      </w:tblPr>
      <w:tblGrid>
        <w:gridCol w:w="3041"/>
        <w:gridCol w:w="3041"/>
        <w:gridCol w:w="3041"/>
      </w:tblGrid>
      <w:tr>
        <w:tc>
          <w:tcPr>
            <w:tcW w:type="dxa" w:w="3041"/>
          </w:tcPr>
          <w:p>
            <w:r>
              <w:t>Atributo</w:t>
            </w:r>
          </w:p>
        </w:tc>
        <w:tc>
          <w:tcPr>
            <w:tcW w:type="dxa" w:w="3041"/>
          </w:tcPr>
          <w:p>
            <w:r>
              <w:t>Tipo</w:t>
            </w:r>
          </w:p>
        </w:tc>
        <w:tc>
          <w:tcPr>
            <w:tcW w:type="dxa" w:w="3041"/>
          </w:tcPr>
          <w:p>
            <w:r>
              <w:t>Restricción</w:t>
            </w:r>
          </w:p>
        </w:tc>
      </w:tr>
      <w:tr>
        <w:tc>
          <w:tcPr>
            <w:tcW w:type="dxa" w:w="3041"/>
          </w:tcPr>
          <w:p>
            <w:r>
              <w:t>id</w:t>
            </w:r>
          </w:p>
        </w:tc>
        <w:tc>
          <w:tcPr>
            <w:tcW w:type="dxa" w:w="3041"/>
          </w:tcPr>
          <w:p>
            <w:r>
              <w:t>INT</w:t>
            </w:r>
          </w:p>
        </w:tc>
        <w:tc>
          <w:tcPr>
            <w:tcW w:type="dxa" w:w="3041"/>
          </w:tcPr>
          <w:p>
            <w:r>
              <w:t>PK</w:t>
            </w:r>
          </w:p>
        </w:tc>
      </w:tr>
      <w:tr>
        <w:tc>
          <w:tcPr>
            <w:tcW w:type="dxa" w:w="3041"/>
          </w:tcPr>
          <w:p>
            <w:r>
              <w:t>estudiante_codigo</w:t>
            </w:r>
          </w:p>
        </w:tc>
        <w:tc>
          <w:tcPr>
            <w:tcW w:type="dxa" w:w="3041"/>
          </w:tcPr>
          <w:p>
            <w:r>
              <w:t>VARCHAR(10)</w:t>
            </w:r>
          </w:p>
        </w:tc>
        <w:tc>
          <w:tcPr>
            <w:tcW w:type="dxa" w:w="3041"/>
          </w:tcPr>
          <w:p>
            <w:r>
              <w:t>FK</w:t>
            </w:r>
          </w:p>
        </w:tc>
      </w:tr>
      <w:tr>
        <w:tc>
          <w:tcPr>
            <w:tcW w:type="dxa" w:w="3041"/>
          </w:tcPr>
          <w:p>
            <w:r>
              <w:t>materia_id</w:t>
            </w:r>
          </w:p>
        </w:tc>
        <w:tc>
          <w:tcPr>
            <w:tcW w:type="dxa" w:w="3041"/>
          </w:tcPr>
          <w:p>
            <w:r>
              <w:t>INT</w:t>
            </w:r>
          </w:p>
        </w:tc>
        <w:tc>
          <w:tcPr>
            <w:tcW w:type="dxa" w:w="3041"/>
          </w:tcPr>
          <w:p>
            <w:r>
              <w:t>FK</w:t>
            </w:r>
          </w:p>
        </w:tc>
      </w:tr>
      <w:tr>
        <w:tc>
          <w:tcPr>
            <w:tcW w:type="dxa" w:w="3041"/>
          </w:tcPr>
          <w:p>
            <w:r>
              <w:t>fecha</w:t>
            </w:r>
          </w:p>
        </w:tc>
        <w:tc>
          <w:tcPr>
            <w:tcW w:type="dxa" w:w="3041"/>
          </w:tcPr>
          <w:p>
            <w:r>
              <w:t>DATE</w:t>
            </w:r>
          </w:p>
        </w:tc>
        <w:tc>
          <w:tcPr>
            <w:tcW w:type="dxa" w:w="3041"/>
          </w:tcPr>
          <w:p>
            <w:r/>
          </w:p>
        </w:tc>
      </w:tr>
      <w:tr>
        <w:tc>
          <w:tcPr>
            <w:tcW w:type="dxa" w:w="3041"/>
          </w:tcPr>
          <w:p>
            <w:r>
              <w:t>hora</w:t>
            </w:r>
          </w:p>
        </w:tc>
        <w:tc>
          <w:tcPr>
            <w:tcW w:type="dxa" w:w="3041"/>
          </w:tcPr>
          <w:p>
            <w:r>
              <w:t>TIME</w:t>
            </w:r>
          </w:p>
        </w:tc>
        <w:tc>
          <w:tcPr>
            <w:tcW w:type="dxa" w:w="3041"/>
          </w:tcPr>
          <w:p>
            <w:r/>
          </w:p>
        </w:tc>
      </w:tr>
      <w:tr>
        <w:tc>
          <w:tcPr>
            <w:tcW w:type="dxa" w:w="3041"/>
          </w:tcPr>
          <w:p>
            <w:r>
              <w:t>estado</w:t>
            </w:r>
          </w:p>
        </w:tc>
        <w:tc>
          <w:tcPr>
            <w:tcW w:type="dxa" w:w="3041"/>
          </w:tcPr>
          <w:p>
            <w:r>
              <w:t>VARCHAR(20)</w:t>
            </w:r>
          </w:p>
        </w:tc>
        <w:tc>
          <w:tcPr>
            <w:tcW w:type="dxa" w:w="3041"/>
          </w:tcPr>
          <w:p>
            <w:r/>
          </w:p>
        </w:tc>
      </w:tr>
    </w:tbl>
    <w:p>
      <w:pPr>
        <w:spacing w:line="360" w:lineRule="auto" w:after="120"/>
      </w:pPr>
      <w:r>
        <w:rPr>
          <w:rFonts w:ascii="Times New Roman" w:hAnsi="Times New Roman"/>
          <w:b w:val="0"/>
          <w:i w:val="0"/>
          <w:sz w:val="24"/>
        </w:rPr>
      </w:r>
    </w:p>
    <w:p>
      <w:pPr>
        <w:pStyle w:val="Heading3"/>
        <w:spacing w:line="360" w:lineRule="auto"/>
      </w:pPr>
      <w:r>
        <w:rPr>
          <w:rFonts w:ascii="Times New Roman" w:hAnsi="Times New Roman"/>
          <w:color w:val="000000"/>
        </w:rPr>
        <w:t>JUSTIFICACION</w:t>
      </w:r>
    </w:p>
    <w:tbl>
      <w:tblPr>
        <w:tblStyle w:val="LightShading-Accent1"/>
        <w:tblW w:type="auto" w:w="0"/>
        <w:jc w:val="center"/>
        <w:tblLook w:firstColumn="1" w:firstRow="1" w:lastColumn="0" w:lastRow="0" w:noHBand="0" w:noVBand="1" w:val="04A0"/>
      </w:tblPr>
      <w:tblGrid>
        <w:gridCol w:w="3041"/>
        <w:gridCol w:w="3041"/>
        <w:gridCol w:w="3041"/>
      </w:tblGrid>
      <w:tr>
        <w:tc>
          <w:tcPr>
            <w:tcW w:type="dxa" w:w="3041"/>
          </w:tcPr>
          <w:p>
            <w:r>
              <w:t>Atributo</w:t>
            </w:r>
          </w:p>
        </w:tc>
        <w:tc>
          <w:tcPr>
            <w:tcW w:type="dxa" w:w="3041"/>
          </w:tcPr>
          <w:p>
            <w:r>
              <w:t>Tipo</w:t>
            </w:r>
          </w:p>
        </w:tc>
        <w:tc>
          <w:tcPr>
            <w:tcW w:type="dxa" w:w="3041"/>
          </w:tcPr>
          <w:p>
            <w:r>
              <w:t>Restricción</w:t>
            </w:r>
          </w:p>
        </w:tc>
      </w:tr>
      <w:tr>
        <w:tc>
          <w:tcPr>
            <w:tcW w:type="dxa" w:w="3041"/>
          </w:tcPr>
          <w:p>
            <w:r>
              <w:t>id</w:t>
            </w:r>
          </w:p>
        </w:tc>
        <w:tc>
          <w:tcPr>
            <w:tcW w:type="dxa" w:w="3041"/>
          </w:tcPr>
          <w:p>
            <w:r>
              <w:t>INT</w:t>
            </w:r>
          </w:p>
        </w:tc>
        <w:tc>
          <w:tcPr>
            <w:tcW w:type="dxa" w:w="3041"/>
          </w:tcPr>
          <w:p>
            <w:r>
              <w:t>PK</w:t>
            </w:r>
          </w:p>
        </w:tc>
      </w:tr>
      <w:tr>
        <w:tc>
          <w:tcPr>
            <w:tcW w:type="dxa" w:w="3041"/>
          </w:tcPr>
          <w:p>
            <w:r>
              <w:t>asistencia_id</w:t>
            </w:r>
          </w:p>
        </w:tc>
        <w:tc>
          <w:tcPr>
            <w:tcW w:type="dxa" w:w="3041"/>
          </w:tcPr>
          <w:p>
            <w:r>
              <w:t>INT</w:t>
            </w:r>
          </w:p>
        </w:tc>
        <w:tc>
          <w:tcPr>
            <w:tcW w:type="dxa" w:w="3041"/>
          </w:tcPr>
          <w:p>
            <w:r>
              <w:t>FK</w:t>
            </w:r>
          </w:p>
        </w:tc>
      </w:tr>
      <w:tr>
        <w:tc>
          <w:tcPr>
            <w:tcW w:type="dxa" w:w="3041"/>
          </w:tcPr>
          <w:p>
            <w:r>
              <w:t>padre_ci</w:t>
            </w:r>
          </w:p>
        </w:tc>
        <w:tc>
          <w:tcPr>
            <w:tcW w:type="dxa" w:w="3041"/>
          </w:tcPr>
          <w:p>
            <w:r>
              <w:t>VARCHAR(20)</w:t>
            </w:r>
          </w:p>
        </w:tc>
        <w:tc>
          <w:tcPr>
            <w:tcW w:type="dxa" w:w="3041"/>
          </w:tcPr>
          <w:p>
            <w:r>
              <w:t>FK</w:t>
            </w:r>
          </w:p>
        </w:tc>
      </w:tr>
      <w:tr>
        <w:tc>
          <w:tcPr>
            <w:tcW w:type="dxa" w:w="3041"/>
          </w:tcPr>
          <w:p>
            <w:r>
              <w:t>regente_id</w:t>
            </w:r>
          </w:p>
        </w:tc>
        <w:tc>
          <w:tcPr>
            <w:tcW w:type="dxa" w:w="3041"/>
          </w:tcPr>
          <w:p>
            <w:r>
              <w:t>INT</w:t>
            </w:r>
          </w:p>
        </w:tc>
        <w:tc>
          <w:tcPr>
            <w:tcW w:type="dxa" w:w="3041"/>
          </w:tcPr>
          <w:p>
            <w:r>
              <w:t>FK</w:t>
            </w:r>
          </w:p>
        </w:tc>
      </w:tr>
      <w:tr>
        <w:tc>
          <w:tcPr>
            <w:tcW w:type="dxa" w:w="3041"/>
          </w:tcPr>
          <w:p>
            <w:r>
              <w:t>motivo</w:t>
            </w:r>
          </w:p>
        </w:tc>
        <w:tc>
          <w:tcPr>
            <w:tcW w:type="dxa" w:w="3041"/>
          </w:tcPr>
          <w:p>
            <w:r>
              <w:t>TEXT</w:t>
            </w:r>
          </w:p>
        </w:tc>
        <w:tc>
          <w:tcPr>
            <w:tcW w:type="dxa" w:w="3041"/>
          </w:tcPr>
          <w:p>
            <w:r/>
          </w:p>
        </w:tc>
      </w:tr>
      <w:tr>
        <w:tc>
          <w:tcPr>
            <w:tcW w:type="dxa" w:w="3041"/>
          </w:tcPr>
          <w:p>
            <w:r>
              <w:t>documento</w:t>
            </w:r>
          </w:p>
        </w:tc>
        <w:tc>
          <w:tcPr>
            <w:tcW w:type="dxa" w:w="3041"/>
          </w:tcPr>
          <w:p>
            <w:r>
              <w:t>VARCHAR(255)</w:t>
            </w:r>
          </w:p>
        </w:tc>
        <w:tc>
          <w:tcPr>
            <w:tcW w:type="dxa" w:w="3041"/>
          </w:tcPr>
          <w:p>
            <w:r/>
          </w:p>
        </w:tc>
      </w:tr>
      <w:tr>
        <w:tc>
          <w:tcPr>
            <w:tcW w:type="dxa" w:w="3041"/>
          </w:tcPr>
          <w:p>
            <w:r>
              <w:t>aprobacion</w:t>
            </w:r>
          </w:p>
        </w:tc>
        <w:tc>
          <w:tcPr>
            <w:tcW w:type="dxa" w:w="3041"/>
          </w:tcPr>
          <w:p>
            <w:r>
              <w:t>VARCHAR(20)</w:t>
            </w:r>
          </w:p>
        </w:tc>
        <w:tc>
          <w:tcPr>
            <w:tcW w:type="dxa" w:w="3041"/>
          </w:tcPr>
          <w:p>
            <w:r/>
          </w:p>
        </w:tc>
      </w:tr>
    </w:tbl>
    <w:p>
      <w:pPr>
        <w:spacing w:line="360" w:lineRule="auto" w:after="120"/>
      </w:pPr>
      <w:r>
        <w:rPr>
          <w:rFonts w:ascii="Times New Roman" w:hAnsi="Times New Roman"/>
          <w:b w:val="0"/>
          <w:i w:val="0"/>
          <w:sz w:val="24"/>
        </w:rPr>
      </w:r>
    </w:p>
    <w:p>
      <w:pPr>
        <w:pStyle w:val="Heading3"/>
        <w:spacing w:line="360" w:lineRule="auto"/>
      </w:pPr>
      <w:r>
        <w:rPr>
          <w:rFonts w:ascii="Times New Roman" w:hAnsi="Times New Roman"/>
          <w:color w:val="000000"/>
        </w:rPr>
        <w:t>REPORTE</w:t>
      </w:r>
    </w:p>
    <w:tbl>
      <w:tblPr>
        <w:tblStyle w:val="LightShading-Accent1"/>
        <w:tblW w:type="auto" w:w="0"/>
        <w:jc w:val="center"/>
        <w:tblLook w:firstColumn="1" w:firstRow="1" w:lastColumn="0" w:lastRow="0" w:noHBand="0" w:noVBand="1" w:val="04A0"/>
      </w:tblPr>
      <w:tblGrid>
        <w:gridCol w:w="3041"/>
        <w:gridCol w:w="3041"/>
        <w:gridCol w:w="3041"/>
      </w:tblGrid>
      <w:tr>
        <w:tc>
          <w:tcPr>
            <w:tcW w:type="dxa" w:w="3041"/>
          </w:tcPr>
          <w:p>
            <w:r>
              <w:t>Atributo</w:t>
            </w:r>
          </w:p>
        </w:tc>
        <w:tc>
          <w:tcPr>
            <w:tcW w:type="dxa" w:w="3041"/>
          </w:tcPr>
          <w:p>
            <w:r>
              <w:t>Tipo</w:t>
            </w:r>
          </w:p>
        </w:tc>
        <w:tc>
          <w:tcPr>
            <w:tcW w:type="dxa" w:w="3041"/>
          </w:tcPr>
          <w:p>
            <w:r>
              <w:t>Restricción</w:t>
            </w:r>
          </w:p>
        </w:tc>
      </w:tr>
      <w:tr>
        <w:tc>
          <w:tcPr>
            <w:tcW w:type="dxa" w:w="3041"/>
          </w:tcPr>
          <w:p>
            <w:r>
              <w:t>id</w:t>
            </w:r>
          </w:p>
        </w:tc>
        <w:tc>
          <w:tcPr>
            <w:tcW w:type="dxa" w:w="3041"/>
          </w:tcPr>
          <w:p>
            <w:r>
              <w:t>INT</w:t>
            </w:r>
          </w:p>
        </w:tc>
        <w:tc>
          <w:tcPr>
            <w:tcW w:type="dxa" w:w="3041"/>
          </w:tcPr>
          <w:p>
            <w:r>
              <w:t>PK</w:t>
            </w:r>
          </w:p>
        </w:tc>
      </w:tr>
      <w:tr>
        <w:tc>
          <w:tcPr>
            <w:tcW w:type="dxa" w:w="3041"/>
          </w:tcPr>
          <w:p>
            <w:r>
              <w:t>tipo</w:t>
            </w:r>
          </w:p>
        </w:tc>
        <w:tc>
          <w:tcPr>
            <w:tcW w:type="dxa" w:w="3041"/>
          </w:tcPr>
          <w:p>
            <w:r>
              <w:t>VARCHAR(50)</w:t>
            </w:r>
          </w:p>
        </w:tc>
        <w:tc>
          <w:tcPr>
            <w:tcW w:type="dxa" w:w="3041"/>
          </w:tcPr>
          <w:p>
            <w:r/>
          </w:p>
        </w:tc>
      </w:tr>
      <w:tr>
        <w:tc>
          <w:tcPr>
            <w:tcW w:type="dxa" w:w="3041"/>
          </w:tcPr>
          <w:p>
            <w:r>
              <w:t>fecha</w:t>
            </w:r>
          </w:p>
        </w:tc>
        <w:tc>
          <w:tcPr>
            <w:tcW w:type="dxa" w:w="3041"/>
          </w:tcPr>
          <w:p>
            <w:r>
              <w:t>DATE</w:t>
            </w:r>
          </w:p>
        </w:tc>
        <w:tc>
          <w:tcPr>
            <w:tcW w:type="dxa" w:w="3041"/>
          </w:tcPr>
          <w:p>
            <w:r/>
          </w:p>
        </w:tc>
      </w:tr>
      <w:tr>
        <w:tc>
          <w:tcPr>
            <w:tcW w:type="dxa" w:w="3041"/>
          </w:tcPr>
          <w:p>
            <w:r>
              <w:t>datos</w:t>
            </w:r>
          </w:p>
        </w:tc>
        <w:tc>
          <w:tcPr>
            <w:tcW w:type="dxa" w:w="3041"/>
          </w:tcPr>
          <w:p>
            <w:r>
              <w:t>TEXT</w:t>
            </w:r>
          </w:p>
        </w:tc>
        <w:tc>
          <w:tcPr>
            <w:tcW w:type="dxa" w:w="3041"/>
          </w:tcPr>
          <w:p>
            <w:r/>
          </w:p>
        </w:tc>
      </w:tr>
    </w:tbl>
    <w:p>
      <w:pPr>
        <w:spacing w:line="360" w:lineRule="auto" w:after="120"/>
      </w:pPr>
      <w:r>
        <w:rPr>
          <w:rFonts w:ascii="Times New Roman" w:hAnsi="Times New Roman"/>
          <w:b w:val="0"/>
          <w:i w:val="0"/>
          <w:sz w:val="24"/>
        </w:rPr>
      </w:r>
    </w:p>
    <w:p>
      <w:pPr>
        <w:pStyle w:val="Heading3"/>
        <w:spacing w:line="360" w:lineRule="auto"/>
      </w:pPr>
      <w:r>
        <w:rPr>
          <w:rFonts w:ascii="Times New Roman" w:hAnsi="Times New Roman"/>
          <w:color w:val="000000"/>
        </w:rPr>
        <w:t>ALERTA</w:t>
      </w:r>
    </w:p>
    <w:tbl>
      <w:tblPr>
        <w:tblStyle w:val="LightShading-Accent1"/>
        <w:tblW w:type="auto" w:w="0"/>
        <w:jc w:val="center"/>
        <w:tblLook w:firstColumn="1" w:firstRow="1" w:lastColumn="0" w:lastRow="0" w:noHBand="0" w:noVBand="1" w:val="04A0"/>
      </w:tblPr>
      <w:tblGrid>
        <w:gridCol w:w="3041"/>
        <w:gridCol w:w="3041"/>
        <w:gridCol w:w="3041"/>
      </w:tblGrid>
      <w:tr>
        <w:tc>
          <w:tcPr>
            <w:tcW w:type="dxa" w:w="3041"/>
          </w:tcPr>
          <w:p>
            <w:r>
              <w:t>Atributo</w:t>
            </w:r>
          </w:p>
        </w:tc>
        <w:tc>
          <w:tcPr>
            <w:tcW w:type="dxa" w:w="3041"/>
          </w:tcPr>
          <w:p>
            <w:r>
              <w:t>Tipo</w:t>
            </w:r>
          </w:p>
        </w:tc>
        <w:tc>
          <w:tcPr>
            <w:tcW w:type="dxa" w:w="3041"/>
          </w:tcPr>
          <w:p>
            <w:r>
              <w:t>Restricción</w:t>
            </w:r>
          </w:p>
        </w:tc>
      </w:tr>
      <w:tr>
        <w:tc>
          <w:tcPr>
            <w:tcW w:type="dxa" w:w="3041"/>
          </w:tcPr>
          <w:p>
            <w:r>
              <w:t>id</w:t>
            </w:r>
          </w:p>
        </w:tc>
        <w:tc>
          <w:tcPr>
            <w:tcW w:type="dxa" w:w="3041"/>
          </w:tcPr>
          <w:p>
            <w:r>
              <w:t>INT</w:t>
            </w:r>
          </w:p>
        </w:tc>
        <w:tc>
          <w:tcPr>
            <w:tcW w:type="dxa" w:w="3041"/>
          </w:tcPr>
          <w:p>
            <w:r>
              <w:t>PK</w:t>
            </w:r>
          </w:p>
        </w:tc>
      </w:tr>
      <w:tr>
        <w:tc>
          <w:tcPr>
            <w:tcW w:type="dxa" w:w="3041"/>
          </w:tcPr>
          <w:p>
            <w:r>
              <w:t>estudiante_codigo</w:t>
            </w:r>
          </w:p>
        </w:tc>
        <w:tc>
          <w:tcPr>
            <w:tcW w:type="dxa" w:w="3041"/>
          </w:tcPr>
          <w:p>
            <w:r>
              <w:t>VARCHAR(10)</w:t>
            </w:r>
          </w:p>
        </w:tc>
        <w:tc>
          <w:tcPr>
            <w:tcW w:type="dxa" w:w="3041"/>
          </w:tcPr>
          <w:p>
            <w:r>
              <w:t>FK</w:t>
            </w:r>
          </w:p>
        </w:tc>
      </w:tr>
      <w:tr>
        <w:tc>
          <w:tcPr>
            <w:tcW w:type="dxa" w:w="3041"/>
          </w:tcPr>
          <w:p>
            <w:r>
              <w:t>tipo</w:t>
            </w:r>
          </w:p>
        </w:tc>
        <w:tc>
          <w:tcPr>
            <w:tcW w:type="dxa" w:w="3041"/>
          </w:tcPr>
          <w:p>
            <w:r>
              <w:t>VARCHAR(50)</w:t>
            </w:r>
          </w:p>
        </w:tc>
        <w:tc>
          <w:tcPr>
            <w:tcW w:type="dxa" w:w="3041"/>
          </w:tcPr>
          <w:p>
            <w:r/>
          </w:p>
        </w:tc>
      </w:tr>
      <w:tr>
        <w:tc>
          <w:tcPr>
            <w:tcW w:type="dxa" w:w="3041"/>
          </w:tcPr>
          <w:p>
            <w:r>
              <w:t>fecha</w:t>
            </w:r>
          </w:p>
        </w:tc>
        <w:tc>
          <w:tcPr>
            <w:tcW w:type="dxa" w:w="3041"/>
          </w:tcPr>
          <w:p>
            <w:r>
              <w:t>DATE</w:t>
            </w:r>
          </w:p>
        </w:tc>
        <w:tc>
          <w:tcPr>
            <w:tcW w:type="dxa" w:w="3041"/>
          </w:tcPr>
          <w:p>
            <w:r/>
          </w:p>
        </w:tc>
      </w:tr>
      <w:tr>
        <w:tc>
          <w:tcPr>
            <w:tcW w:type="dxa" w:w="3041"/>
          </w:tcPr>
          <w:p>
            <w:r>
              <w:t>mensaje</w:t>
            </w:r>
          </w:p>
        </w:tc>
        <w:tc>
          <w:tcPr>
            <w:tcW w:type="dxa" w:w="3041"/>
          </w:tcPr>
          <w:p>
            <w:r>
              <w:t>TEXT</w:t>
            </w:r>
          </w:p>
        </w:tc>
        <w:tc>
          <w:tcPr>
            <w:tcW w:type="dxa" w:w="3041"/>
          </w:tcPr>
          <w:p>
            <w:r/>
          </w:p>
        </w:tc>
      </w:tr>
    </w:tbl>
    <w:p>
      <w:pPr>
        <w:spacing w:line="360" w:lineRule="auto" w:after="120"/>
      </w:pPr>
      <w:r>
        <w:rPr>
          <w:rFonts w:ascii="Times New Roman" w:hAnsi="Times New Roman"/>
          <w:b w:val="0"/>
          <w:i w:val="0"/>
          <w:sz w:val="24"/>
        </w:rPr>
      </w:r>
    </w:p>
    <w:p>
      <w:pPr>
        <w:pStyle w:val="Heading3"/>
        <w:spacing w:line="360" w:lineRule="auto"/>
      </w:pPr>
      <w:r>
        <w:rPr>
          <w:rFonts w:ascii="Times New Roman" w:hAnsi="Times New Roman"/>
          <w:color w:val="000000"/>
        </w:rPr>
        <w:t>DICTA</w:t>
      </w:r>
    </w:p>
    <w:tbl>
      <w:tblPr>
        <w:tblStyle w:val="LightShading-Accent1"/>
        <w:tblW w:type="auto" w:w="0"/>
        <w:jc w:val="center"/>
        <w:tblLook w:firstColumn="1" w:firstRow="1" w:lastColumn="0" w:lastRow="0" w:noHBand="0" w:noVBand="1" w:val="04A0"/>
      </w:tblPr>
      <w:tblGrid>
        <w:gridCol w:w="3041"/>
        <w:gridCol w:w="3041"/>
        <w:gridCol w:w="3041"/>
      </w:tblGrid>
      <w:tr>
        <w:tc>
          <w:tcPr>
            <w:tcW w:type="dxa" w:w="3041"/>
          </w:tcPr>
          <w:p>
            <w:r>
              <w:t>Atributo</w:t>
            </w:r>
          </w:p>
        </w:tc>
        <w:tc>
          <w:tcPr>
            <w:tcW w:type="dxa" w:w="3041"/>
          </w:tcPr>
          <w:p>
            <w:r>
              <w:t>Tipo</w:t>
            </w:r>
          </w:p>
        </w:tc>
        <w:tc>
          <w:tcPr>
            <w:tcW w:type="dxa" w:w="3041"/>
          </w:tcPr>
          <w:p>
            <w:r>
              <w:t>Restricción</w:t>
            </w:r>
          </w:p>
        </w:tc>
      </w:tr>
      <w:tr>
        <w:tc>
          <w:tcPr>
            <w:tcW w:type="dxa" w:w="3041"/>
          </w:tcPr>
          <w:p>
            <w:r>
              <w:t>profesor_id</w:t>
            </w:r>
          </w:p>
        </w:tc>
        <w:tc>
          <w:tcPr>
            <w:tcW w:type="dxa" w:w="3041"/>
          </w:tcPr>
          <w:p>
            <w:r>
              <w:t>INT</w:t>
            </w:r>
          </w:p>
        </w:tc>
        <w:tc>
          <w:tcPr>
            <w:tcW w:type="dxa" w:w="3041"/>
          </w:tcPr>
          <w:p>
            <w:r>
              <w:t>PK,FK</w:t>
            </w:r>
          </w:p>
        </w:tc>
      </w:tr>
      <w:tr>
        <w:tc>
          <w:tcPr>
            <w:tcW w:type="dxa" w:w="3041"/>
          </w:tcPr>
          <w:p>
            <w:r>
              <w:t>materia_id</w:t>
            </w:r>
          </w:p>
        </w:tc>
        <w:tc>
          <w:tcPr>
            <w:tcW w:type="dxa" w:w="3041"/>
          </w:tcPr>
          <w:p>
            <w:r>
              <w:t>INT</w:t>
            </w:r>
          </w:p>
        </w:tc>
        <w:tc>
          <w:tcPr>
            <w:tcW w:type="dxa" w:w="3041"/>
          </w:tcPr>
          <w:p>
            <w:r>
              <w:t>PK,FK</w:t>
            </w:r>
          </w:p>
        </w:tc>
      </w:tr>
    </w:tbl>
    <w:p>
      <w:pPr>
        <w:spacing w:line="360" w:lineRule="auto" w:after="120"/>
      </w:pPr>
      <w:r>
        <w:rPr>
          <w:rFonts w:ascii="Times New Roman" w:hAnsi="Times New Roman"/>
          <w:b w:val="0"/>
          <w:i w:val="0"/>
          <w:sz w:val="24"/>
        </w:rPr>
      </w:r>
    </w:p>
    <w:p>
      <w:pPr>
        <w:pStyle w:val="Heading3"/>
        <w:spacing w:line="360" w:lineRule="auto"/>
      </w:pPr>
      <w:r>
        <w:rPr>
          <w:rFonts w:ascii="Times New Roman" w:hAnsi="Times New Roman"/>
          <w:color w:val="000000"/>
        </w:rPr>
        <w:t>CURSA</w:t>
      </w:r>
    </w:p>
    <w:tbl>
      <w:tblPr>
        <w:tblStyle w:val="LightShading-Accent1"/>
        <w:tblW w:type="auto" w:w="0"/>
        <w:jc w:val="center"/>
        <w:tblLook w:firstColumn="1" w:firstRow="1" w:lastColumn="0" w:lastRow="0" w:noHBand="0" w:noVBand="1" w:val="04A0"/>
      </w:tblPr>
      <w:tblGrid>
        <w:gridCol w:w="3041"/>
        <w:gridCol w:w="3041"/>
        <w:gridCol w:w="3041"/>
      </w:tblGrid>
      <w:tr>
        <w:tc>
          <w:tcPr>
            <w:tcW w:type="dxa" w:w="3041"/>
          </w:tcPr>
          <w:p>
            <w:r>
              <w:t>Atributo</w:t>
            </w:r>
          </w:p>
        </w:tc>
        <w:tc>
          <w:tcPr>
            <w:tcW w:type="dxa" w:w="3041"/>
          </w:tcPr>
          <w:p>
            <w:r>
              <w:t>Tipo</w:t>
            </w:r>
          </w:p>
        </w:tc>
        <w:tc>
          <w:tcPr>
            <w:tcW w:type="dxa" w:w="3041"/>
          </w:tcPr>
          <w:p>
            <w:r>
              <w:t>Restricción</w:t>
            </w:r>
          </w:p>
        </w:tc>
      </w:tr>
      <w:tr>
        <w:tc>
          <w:tcPr>
            <w:tcW w:type="dxa" w:w="3041"/>
          </w:tcPr>
          <w:p>
            <w:r>
              <w:t>estudiante_codigo</w:t>
            </w:r>
          </w:p>
        </w:tc>
        <w:tc>
          <w:tcPr>
            <w:tcW w:type="dxa" w:w="3041"/>
          </w:tcPr>
          <w:p>
            <w:r>
              <w:t>VARCHAR(10)</w:t>
            </w:r>
          </w:p>
        </w:tc>
        <w:tc>
          <w:tcPr>
            <w:tcW w:type="dxa" w:w="3041"/>
          </w:tcPr>
          <w:p>
            <w:r>
              <w:t>PK,FK</w:t>
            </w:r>
          </w:p>
        </w:tc>
      </w:tr>
      <w:tr>
        <w:tc>
          <w:tcPr>
            <w:tcW w:type="dxa" w:w="3041"/>
          </w:tcPr>
          <w:p>
            <w:r>
              <w:t>materia_id</w:t>
            </w:r>
          </w:p>
        </w:tc>
        <w:tc>
          <w:tcPr>
            <w:tcW w:type="dxa" w:w="3041"/>
          </w:tcPr>
          <w:p>
            <w:r>
              <w:t>INT</w:t>
            </w:r>
          </w:p>
        </w:tc>
        <w:tc>
          <w:tcPr>
            <w:tcW w:type="dxa" w:w="3041"/>
          </w:tcPr>
          <w:p>
            <w:r>
              <w:t>PK,FK</w:t>
            </w:r>
          </w:p>
        </w:tc>
      </w:tr>
    </w:tbl>
    <w:p>
      <w:pPr>
        <w:spacing w:line="360" w:lineRule="auto" w:after="120"/>
      </w:pPr>
      <w:r>
        <w:rPr>
          <w:rFonts w:ascii="Times New Roman" w:hAnsi="Times New Roman"/>
          <w:b w:val="0"/>
          <w:i w:val="0"/>
          <w:sz w:val="24"/>
        </w:rPr>
      </w:r>
    </w:p>
    <w:p>
      <w:pPr>
        <w:pStyle w:val="Heading3"/>
        <w:spacing w:line="360" w:lineRule="auto"/>
      </w:pPr>
      <w:r>
        <w:rPr>
          <w:rFonts w:ascii="Times New Roman" w:hAnsi="Times New Roman"/>
          <w:color w:val="000000"/>
        </w:rPr>
        <w:t>TIENE</w:t>
      </w:r>
    </w:p>
    <w:tbl>
      <w:tblPr>
        <w:tblStyle w:val="LightShading-Accent1"/>
        <w:tblW w:type="auto" w:w="0"/>
        <w:jc w:val="center"/>
        <w:tblLook w:firstColumn="1" w:firstRow="1" w:lastColumn="0" w:lastRow="0" w:noHBand="0" w:noVBand="1" w:val="04A0"/>
      </w:tblPr>
      <w:tblGrid>
        <w:gridCol w:w="3041"/>
        <w:gridCol w:w="3041"/>
        <w:gridCol w:w="3041"/>
      </w:tblGrid>
      <w:tr>
        <w:tc>
          <w:tcPr>
            <w:tcW w:type="dxa" w:w="3041"/>
          </w:tcPr>
          <w:p>
            <w:r>
              <w:t>Atributo</w:t>
            </w:r>
          </w:p>
        </w:tc>
        <w:tc>
          <w:tcPr>
            <w:tcW w:type="dxa" w:w="3041"/>
          </w:tcPr>
          <w:p>
            <w:r>
              <w:t>Tipo</w:t>
            </w:r>
          </w:p>
        </w:tc>
        <w:tc>
          <w:tcPr>
            <w:tcW w:type="dxa" w:w="3041"/>
          </w:tcPr>
          <w:p>
            <w:r>
              <w:t>Restricción</w:t>
            </w:r>
          </w:p>
        </w:tc>
      </w:tr>
      <w:tr>
        <w:tc>
          <w:tcPr>
            <w:tcW w:type="dxa" w:w="3041"/>
          </w:tcPr>
          <w:p>
            <w:r>
              <w:t>padre_ci</w:t>
            </w:r>
          </w:p>
        </w:tc>
        <w:tc>
          <w:tcPr>
            <w:tcW w:type="dxa" w:w="3041"/>
          </w:tcPr>
          <w:p>
            <w:r>
              <w:t>VARCHAR(20)</w:t>
            </w:r>
          </w:p>
        </w:tc>
        <w:tc>
          <w:tcPr>
            <w:tcW w:type="dxa" w:w="3041"/>
          </w:tcPr>
          <w:p>
            <w:r>
              <w:t>PK,FK</w:t>
            </w:r>
          </w:p>
        </w:tc>
      </w:tr>
      <w:tr>
        <w:tc>
          <w:tcPr>
            <w:tcW w:type="dxa" w:w="3041"/>
          </w:tcPr>
          <w:p>
            <w:r>
              <w:t>estudiante_codigo</w:t>
            </w:r>
          </w:p>
        </w:tc>
        <w:tc>
          <w:tcPr>
            <w:tcW w:type="dxa" w:w="3041"/>
          </w:tcPr>
          <w:p>
            <w:r>
              <w:t>VARCHAR(10)</w:t>
            </w:r>
          </w:p>
        </w:tc>
        <w:tc>
          <w:tcPr>
            <w:tcW w:type="dxa" w:w="3041"/>
          </w:tcPr>
          <w:p>
            <w:r>
              <w:t>PK,FK</w:t>
            </w:r>
          </w:p>
        </w:tc>
      </w:tr>
    </w:tbl>
    <w:p>
      <w:pPr>
        <w:spacing w:line="360" w:lineRule="auto" w:after="120"/>
      </w:pPr>
      <w:r>
        <w:rPr>
          <w:rFonts w:ascii="Times New Roman" w:hAnsi="Times New Roman"/>
          <w:b w:val="0"/>
          <w:i w:val="0"/>
          <w:sz w:val="24"/>
        </w:rPr>
      </w:r>
    </w:p>
    <w:p>
      <w:pPr>
        <w:pStyle w:val="Heading2"/>
        <w:spacing w:line="360" w:lineRule="auto"/>
      </w:pPr>
      <w:r>
        <w:rPr>
          <w:rFonts w:ascii="Times New Roman" w:hAnsi="Times New Roman"/>
          <w:color w:val="000000"/>
        </w:rPr>
        <w:t>4.4. Diccionario de datos</w:t>
      </w:r>
    </w:p>
    <w:p>
      <w:pPr>
        <w:spacing w:line="360" w:lineRule="auto" w:after="120"/>
      </w:pPr>
      <w:r>
        <w:rPr>
          <w:rFonts w:ascii="Times New Roman" w:hAnsi="Times New Roman"/>
          <w:b w:val="0"/>
          <w:i w:val="0"/>
          <w:sz w:val="24"/>
        </w:rPr>
        <w:t>El diccionario de datos describe la estructura, tipo y propósito de cada campo en las tablas del sistema. A continuación se presenta la descripción de los campos principales:</w:t>
      </w:r>
    </w:p>
    <w:p>
      <w:pPr>
        <w:pStyle w:val="Heading3"/>
        <w:spacing w:line="360" w:lineRule="auto"/>
      </w:pPr>
      <w:r>
        <w:rPr>
          <w:rFonts w:ascii="Times New Roman" w:hAnsi="Times New Roman"/>
          <w:color w:val="000000"/>
        </w:rPr>
        <w:t>USUARIO</w:t>
      </w:r>
    </w:p>
    <w:tbl>
      <w:tblPr>
        <w:tblStyle w:val="LightShading-Accent1"/>
        <w:tblW w:type="auto" w:w="0"/>
        <w:jc w:val="center"/>
        <w:tblLook w:firstColumn="1" w:firstRow="1" w:lastColumn="0" w:lastRow="0" w:noHBand="0" w:noVBand="1" w:val="04A0"/>
      </w:tblPr>
      <w:tblGrid>
        <w:gridCol w:w="3041"/>
        <w:gridCol w:w="3041"/>
        <w:gridCol w:w="3041"/>
      </w:tblGrid>
      <w:tr>
        <w:tc>
          <w:tcPr>
            <w:tcW w:type="dxa" w:w="3041"/>
          </w:tcPr>
          <w:p>
            <w:r>
              <w:t>Campo</w:t>
            </w:r>
          </w:p>
        </w:tc>
        <w:tc>
          <w:tcPr>
            <w:tcW w:type="dxa" w:w="3041"/>
          </w:tcPr>
          <w:p>
            <w:r>
              <w:t>Tipo</w:t>
            </w:r>
          </w:p>
        </w:tc>
        <w:tc>
          <w:tcPr>
            <w:tcW w:type="dxa" w:w="3041"/>
          </w:tcPr>
          <w:p>
            <w:r>
              <w:t>Descripción</w:t>
            </w:r>
          </w:p>
        </w:tc>
      </w:tr>
      <w:tr>
        <w:tc>
          <w:tcPr>
            <w:tcW w:type="dxa" w:w="3041"/>
          </w:tcPr>
          <w:p>
            <w:r>
              <w:t>id</w:t>
            </w:r>
          </w:p>
        </w:tc>
        <w:tc>
          <w:tcPr>
            <w:tcW w:type="dxa" w:w="3041"/>
          </w:tcPr>
          <w:p>
            <w:r>
              <w:t>INT</w:t>
            </w:r>
          </w:p>
        </w:tc>
        <w:tc>
          <w:tcPr>
            <w:tcW w:type="dxa" w:w="3041"/>
          </w:tcPr>
          <w:p>
            <w:r>
              <w:t>Atributo de USUARIO</w:t>
            </w:r>
          </w:p>
        </w:tc>
      </w:tr>
      <w:tr>
        <w:tc>
          <w:tcPr>
            <w:tcW w:type="dxa" w:w="3041"/>
          </w:tcPr>
          <w:p>
            <w:r>
              <w:t>nombre</w:t>
            </w:r>
          </w:p>
        </w:tc>
        <w:tc>
          <w:tcPr>
            <w:tcW w:type="dxa" w:w="3041"/>
          </w:tcPr>
          <w:p>
            <w:r>
              <w:t>VARCHAR(100)</w:t>
            </w:r>
          </w:p>
        </w:tc>
        <w:tc>
          <w:tcPr>
            <w:tcW w:type="dxa" w:w="3041"/>
          </w:tcPr>
          <w:p>
            <w:r>
              <w:t>Atributo de USUARIO</w:t>
            </w:r>
          </w:p>
        </w:tc>
      </w:tr>
      <w:tr>
        <w:tc>
          <w:tcPr>
            <w:tcW w:type="dxa" w:w="3041"/>
          </w:tcPr>
          <w:p>
            <w:r>
              <w:t>correo</w:t>
            </w:r>
          </w:p>
        </w:tc>
        <w:tc>
          <w:tcPr>
            <w:tcW w:type="dxa" w:w="3041"/>
          </w:tcPr>
          <w:p>
            <w:r>
              <w:t>VARCHAR(100)</w:t>
            </w:r>
          </w:p>
        </w:tc>
        <w:tc>
          <w:tcPr>
            <w:tcW w:type="dxa" w:w="3041"/>
          </w:tcPr>
          <w:p>
            <w:r>
              <w:t>Atributo de USUARIO</w:t>
            </w:r>
          </w:p>
        </w:tc>
      </w:tr>
      <w:tr>
        <w:tc>
          <w:tcPr>
            <w:tcW w:type="dxa" w:w="3041"/>
          </w:tcPr>
          <w:p>
            <w:r>
              <w:t>telefono</w:t>
            </w:r>
          </w:p>
        </w:tc>
        <w:tc>
          <w:tcPr>
            <w:tcW w:type="dxa" w:w="3041"/>
          </w:tcPr>
          <w:p>
            <w:r>
              <w:t>VARCHAR(20)</w:t>
            </w:r>
          </w:p>
        </w:tc>
        <w:tc>
          <w:tcPr>
            <w:tcW w:type="dxa" w:w="3041"/>
          </w:tcPr>
          <w:p>
            <w:r>
              <w:t>Atributo de USUARIO</w:t>
            </w:r>
          </w:p>
        </w:tc>
      </w:tr>
      <w:tr>
        <w:tc>
          <w:tcPr>
            <w:tcW w:type="dxa" w:w="3041"/>
          </w:tcPr>
          <w:p>
            <w:r>
              <w:t>contrasena</w:t>
            </w:r>
          </w:p>
        </w:tc>
        <w:tc>
          <w:tcPr>
            <w:tcW w:type="dxa" w:w="3041"/>
          </w:tcPr>
          <w:p>
            <w:r>
              <w:t>VARCHAR(255)</w:t>
            </w:r>
          </w:p>
        </w:tc>
        <w:tc>
          <w:tcPr>
            <w:tcW w:type="dxa" w:w="3041"/>
          </w:tcPr>
          <w:p>
            <w:r>
              <w:t>Atributo de USUARIO</w:t>
            </w:r>
          </w:p>
        </w:tc>
      </w:tr>
    </w:tbl>
    <w:p>
      <w:pPr>
        <w:spacing w:line="360" w:lineRule="auto" w:after="120"/>
      </w:pPr>
      <w:r>
        <w:rPr>
          <w:rFonts w:ascii="Times New Roman" w:hAnsi="Times New Roman"/>
          <w:b w:val="0"/>
          <w:i w:val="0"/>
          <w:sz w:val="24"/>
        </w:rPr>
      </w:r>
    </w:p>
    <w:p>
      <w:pPr>
        <w:pStyle w:val="Heading3"/>
        <w:spacing w:line="360" w:lineRule="auto"/>
      </w:pPr>
      <w:r>
        <w:rPr>
          <w:rFonts w:ascii="Times New Roman" w:hAnsi="Times New Roman"/>
          <w:color w:val="000000"/>
        </w:rPr>
        <w:t>ESTUDIANTE</w:t>
      </w:r>
    </w:p>
    <w:tbl>
      <w:tblPr>
        <w:tblStyle w:val="LightShading-Accent1"/>
        <w:tblW w:type="auto" w:w="0"/>
        <w:jc w:val="center"/>
        <w:tblLook w:firstColumn="1" w:firstRow="1" w:lastColumn="0" w:lastRow="0" w:noHBand="0" w:noVBand="1" w:val="04A0"/>
      </w:tblPr>
      <w:tblGrid>
        <w:gridCol w:w="3041"/>
        <w:gridCol w:w="3041"/>
        <w:gridCol w:w="3041"/>
      </w:tblGrid>
      <w:tr>
        <w:tc>
          <w:tcPr>
            <w:tcW w:type="dxa" w:w="3041"/>
          </w:tcPr>
          <w:p>
            <w:r>
              <w:t>Campo</w:t>
            </w:r>
          </w:p>
        </w:tc>
        <w:tc>
          <w:tcPr>
            <w:tcW w:type="dxa" w:w="3041"/>
          </w:tcPr>
          <w:p>
            <w:r>
              <w:t>Tipo</w:t>
            </w:r>
          </w:p>
        </w:tc>
        <w:tc>
          <w:tcPr>
            <w:tcW w:type="dxa" w:w="3041"/>
          </w:tcPr>
          <w:p>
            <w:r>
              <w:t>Descripción</w:t>
            </w:r>
          </w:p>
        </w:tc>
      </w:tr>
      <w:tr>
        <w:tc>
          <w:tcPr>
            <w:tcW w:type="dxa" w:w="3041"/>
          </w:tcPr>
          <w:p>
            <w:r>
              <w:t>codigo</w:t>
            </w:r>
          </w:p>
        </w:tc>
        <w:tc>
          <w:tcPr>
            <w:tcW w:type="dxa" w:w="3041"/>
          </w:tcPr>
          <w:p>
            <w:r>
              <w:t>VARCHAR(10)</w:t>
            </w:r>
          </w:p>
        </w:tc>
        <w:tc>
          <w:tcPr>
            <w:tcW w:type="dxa" w:w="3041"/>
          </w:tcPr>
          <w:p>
            <w:r>
              <w:t>Atributo de ESTUDIANTE</w:t>
            </w:r>
          </w:p>
        </w:tc>
      </w:tr>
      <w:tr>
        <w:tc>
          <w:tcPr>
            <w:tcW w:type="dxa" w:w="3041"/>
          </w:tcPr>
          <w:p>
            <w:r>
              <w:t>nombre</w:t>
            </w:r>
          </w:p>
        </w:tc>
        <w:tc>
          <w:tcPr>
            <w:tcW w:type="dxa" w:w="3041"/>
          </w:tcPr>
          <w:p>
            <w:r>
              <w:t>VARCHAR(100)</w:t>
            </w:r>
          </w:p>
        </w:tc>
        <w:tc>
          <w:tcPr>
            <w:tcW w:type="dxa" w:w="3041"/>
          </w:tcPr>
          <w:p>
            <w:r>
              <w:t>Atributo de ESTUDIANTE</w:t>
            </w:r>
          </w:p>
        </w:tc>
      </w:tr>
      <w:tr>
        <w:tc>
          <w:tcPr>
            <w:tcW w:type="dxa" w:w="3041"/>
          </w:tcPr>
          <w:p>
            <w:r>
              <w:t>fec_nac</w:t>
            </w:r>
          </w:p>
        </w:tc>
        <w:tc>
          <w:tcPr>
            <w:tcW w:type="dxa" w:w="3041"/>
          </w:tcPr>
          <w:p>
            <w:r>
              <w:t>DATE</w:t>
            </w:r>
          </w:p>
        </w:tc>
        <w:tc>
          <w:tcPr>
            <w:tcW w:type="dxa" w:w="3041"/>
          </w:tcPr>
          <w:p>
            <w:r>
              <w:t>Atributo de ESTUDIANTE</w:t>
            </w:r>
          </w:p>
        </w:tc>
      </w:tr>
      <w:tr>
        <w:tc>
          <w:tcPr>
            <w:tcW w:type="dxa" w:w="3041"/>
          </w:tcPr>
          <w:p>
            <w:r>
              <w:t>curso</w:t>
            </w:r>
          </w:p>
        </w:tc>
        <w:tc>
          <w:tcPr>
            <w:tcW w:type="dxa" w:w="3041"/>
          </w:tcPr>
          <w:p>
            <w:r>
              <w:t>VARCHAR(20)</w:t>
            </w:r>
          </w:p>
        </w:tc>
        <w:tc>
          <w:tcPr>
            <w:tcW w:type="dxa" w:w="3041"/>
          </w:tcPr>
          <w:p>
            <w:r>
              <w:t>Atributo de ESTUDIANTE</w:t>
            </w:r>
          </w:p>
        </w:tc>
      </w:tr>
      <w:tr>
        <w:tc>
          <w:tcPr>
            <w:tcW w:type="dxa" w:w="3041"/>
          </w:tcPr>
          <w:p>
            <w:r>
              <w:t>paralelo</w:t>
            </w:r>
          </w:p>
        </w:tc>
        <w:tc>
          <w:tcPr>
            <w:tcW w:type="dxa" w:w="3041"/>
          </w:tcPr>
          <w:p>
            <w:r>
              <w:t>CHAR(1)</w:t>
            </w:r>
          </w:p>
        </w:tc>
        <w:tc>
          <w:tcPr>
            <w:tcW w:type="dxa" w:w="3041"/>
          </w:tcPr>
          <w:p>
            <w:r>
              <w:t>Atributo de ESTUDIANTE</w:t>
            </w:r>
          </w:p>
        </w:tc>
      </w:tr>
      <w:tr>
        <w:tc>
          <w:tcPr>
            <w:tcW w:type="dxa" w:w="3041"/>
          </w:tcPr>
          <w:p>
            <w:r>
              <w:t>estado</w:t>
            </w:r>
          </w:p>
        </w:tc>
        <w:tc>
          <w:tcPr>
            <w:tcW w:type="dxa" w:w="3041"/>
          </w:tcPr>
          <w:p>
            <w:r>
              <w:t>VARCHAR(20)</w:t>
            </w:r>
          </w:p>
        </w:tc>
        <w:tc>
          <w:tcPr>
            <w:tcW w:type="dxa" w:w="3041"/>
          </w:tcPr>
          <w:p>
            <w:r>
              <w:t>Atributo de ESTUDIANTE</w:t>
            </w:r>
          </w:p>
        </w:tc>
      </w:tr>
    </w:tbl>
    <w:p>
      <w:pPr>
        <w:spacing w:line="360" w:lineRule="auto" w:after="120"/>
      </w:pPr>
      <w:r>
        <w:rPr>
          <w:rFonts w:ascii="Times New Roman" w:hAnsi="Times New Roman"/>
          <w:b w:val="0"/>
          <w:i w:val="0"/>
          <w:sz w:val="24"/>
        </w:rPr>
      </w:r>
    </w:p>
    <w:p>
      <w:pPr>
        <w:pStyle w:val="Heading3"/>
        <w:spacing w:line="360" w:lineRule="auto"/>
      </w:pPr>
      <w:r>
        <w:rPr>
          <w:rFonts w:ascii="Times New Roman" w:hAnsi="Times New Roman"/>
          <w:color w:val="000000"/>
        </w:rPr>
        <w:t>PADRE_TUTOR</w:t>
      </w:r>
    </w:p>
    <w:tbl>
      <w:tblPr>
        <w:tblStyle w:val="LightShading-Accent1"/>
        <w:tblW w:type="auto" w:w="0"/>
        <w:jc w:val="center"/>
        <w:tblLook w:firstColumn="1" w:firstRow="1" w:lastColumn="0" w:lastRow="0" w:noHBand="0" w:noVBand="1" w:val="04A0"/>
      </w:tblPr>
      <w:tblGrid>
        <w:gridCol w:w="3041"/>
        <w:gridCol w:w="3041"/>
        <w:gridCol w:w="3041"/>
      </w:tblGrid>
      <w:tr>
        <w:tc>
          <w:tcPr>
            <w:tcW w:type="dxa" w:w="3041"/>
          </w:tcPr>
          <w:p>
            <w:r>
              <w:t>Campo</w:t>
            </w:r>
          </w:p>
        </w:tc>
        <w:tc>
          <w:tcPr>
            <w:tcW w:type="dxa" w:w="3041"/>
          </w:tcPr>
          <w:p>
            <w:r>
              <w:t>Tipo</w:t>
            </w:r>
          </w:p>
        </w:tc>
        <w:tc>
          <w:tcPr>
            <w:tcW w:type="dxa" w:w="3041"/>
          </w:tcPr>
          <w:p>
            <w:r>
              <w:t>Descripción</w:t>
            </w:r>
          </w:p>
        </w:tc>
      </w:tr>
      <w:tr>
        <w:tc>
          <w:tcPr>
            <w:tcW w:type="dxa" w:w="3041"/>
          </w:tcPr>
          <w:p>
            <w:r>
              <w:t>ci</w:t>
            </w:r>
          </w:p>
        </w:tc>
        <w:tc>
          <w:tcPr>
            <w:tcW w:type="dxa" w:w="3041"/>
          </w:tcPr>
          <w:p>
            <w:r>
              <w:t>VARCHAR(20)</w:t>
            </w:r>
          </w:p>
        </w:tc>
        <w:tc>
          <w:tcPr>
            <w:tcW w:type="dxa" w:w="3041"/>
          </w:tcPr>
          <w:p>
            <w:r>
              <w:t>Atributo de PADRE_TUTOR</w:t>
            </w:r>
          </w:p>
        </w:tc>
      </w:tr>
      <w:tr>
        <w:tc>
          <w:tcPr>
            <w:tcW w:type="dxa" w:w="3041"/>
          </w:tcPr>
          <w:p>
            <w:r>
              <w:t>nombre</w:t>
            </w:r>
          </w:p>
        </w:tc>
        <w:tc>
          <w:tcPr>
            <w:tcW w:type="dxa" w:w="3041"/>
          </w:tcPr>
          <w:p>
            <w:r>
              <w:t>VARCHAR(100)</w:t>
            </w:r>
          </w:p>
        </w:tc>
        <w:tc>
          <w:tcPr>
            <w:tcW w:type="dxa" w:w="3041"/>
          </w:tcPr>
          <w:p>
            <w:r>
              <w:t>Atributo de PADRE_TUTOR</w:t>
            </w:r>
          </w:p>
        </w:tc>
      </w:tr>
      <w:tr>
        <w:tc>
          <w:tcPr>
            <w:tcW w:type="dxa" w:w="3041"/>
          </w:tcPr>
          <w:p>
            <w:r>
              <w:t>direccion</w:t>
            </w:r>
          </w:p>
        </w:tc>
        <w:tc>
          <w:tcPr>
            <w:tcW w:type="dxa" w:w="3041"/>
          </w:tcPr>
          <w:p>
            <w:r>
              <w:t>VARCHAR(200)</w:t>
            </w:r>
          </w:p>
        </w:tc>
        <w:tc>
          <w:tcPr>
            <w:tcW w:type="dxa" w:w="3041"/>
          </w:tcPr>
          <w:p>
            <w:r>
              <w:t>Atributo de PADRE_TUTOR</w:t>
            </w:r>
          </w:p>
        </w:tc>
      </w:tr>
    </w:tbl>
    <w:p>
      <w:pPr>
        <w:spacing w:line="360" w:lineRule="auto" w:after="120"/>
      </w:pPr>
      <w:r>
        <w:rPr>
          <w:rFonts w:ascii="Times New Roman" w:hAnsi="Times New Roman"/>
          <w:b w:val="0"/>
          <w:i w:val="0"/>
          <w:sz w:val="24"/>
        </w:rPr>
      </w:r>
    </w:p>
    <w:p>
      <w:pPr>
        <w:pStyle w:val="Heading3"/>
        <w:spacing w:line="360" w:lineRule="auto"/>
      </w:pPr>
      <w:r>
        <w:rPr>
          <w:rFonts w:ascii="Times New Roman" w:hAnsi="Times New Roman"/>
          <w:color w:val="000000"/>
        </w:rPr>
        <w:t>PROFESOR</w:t>
      </w:r>
    </w:p>
    <w:tbl>
      <w:tblPr>
        <w:tblStyle w:val="LightShading-Accent1"/>
        <w:tblW w:type="auto" w:w="0"/>
        <w:jc w:val="center"/>
        <w:tblLook w:firstColumn="1" w:firstRow="1" w:lastColumn="0" w:lastRow="0" w:noHBand="0" w:noVBand="1" w:val="04A0"/>
      </w:tblPr>
      <w:tblGrid>
        <w:gridCol w:w="3041"/>
        <w:gridCol w:w="3041"/>
        <w:gridCol w:w="3041"/>
      </w:tblGrid>
      <w:tr>
        <w:tc>
          <w:tcPr>
            <w:tcW w:type="dxa" w:w="3041"/>
          </w:tcPr>
          <w:p>
            <w:r>
              <w:t>Campo</w:t>
            </w:r>
          </w:p>
        </w:tc>
        <w:tc>
          <w:tcPr>
            <w:tcW w:type="dxa" w:w="3041"/>
          </w:tcPr>
          <w:p>
            <w:r>
              <w:t>Tipo</w:t>
            </w:r>
          </w:p>
        </w:tc>
        <w:tc>
          <w:tcPr>
            <w:tcW w:type="dxa" w:w="3041"/>
          </w:tcPr>
          <w:p>
            <w:r>
              <w:t>Descripción</w:t>
            </w:r>
          </w:p>
        </w:tc>
      </w:tr>
      <w:tr>
        <w:tc>
          <w:tcPr>
            <w:tcW w:type="dxa" w:w="3041"/>
          </w:tcPr>
          <w:p>
            <w:r>
              <w:t>id</w:t>
            </w:r>
          </w:p>
        </w:tc>
        <w:tc>
          <w:tcPr>
            <w:tcW w:type="dxa" w:w="3041"/>
          </w:tcPr>
          <w:p>
            <w:r>
              <w:t>INT</w:t>
            </w:r>
          </w:p>
        </w:tc>
        <w:tc>
          <w:tcPr>
            <w:tcW w:type="dxa" w:w="3041"/>
          </w:tcPr>
          <w:p>
            <w:r>
              <w:t>Atributo de PROFESOR</w:t>
            </w:r>
          </w:p>
        </w:tc>
      </w:tr>
      <w:tr>
        <w:tc>
          <w:tcPr>
            <w:tcW w:type="dxa" w:w="3041"/>
          </w:tcPr>
          <w:p>
            <w:r>
              <w:t>especialidad</w:t>
            </w:r>
          </w:p>
        </w:tc>
        <w:tc>
          <w:tcPr>
            <w:tcW w:type="dxa" w:w="3041"/>
          </w:tcPr>
          <w:p>
            <w:r>
              <w:t>VARCHAR(100)</w:t>
            </w:r>
          </w:p>
        </w:tc>
        <w:tc>
          <w:tcPr>
            <w:tcW w:type="dxa" w:w="3041"/>
          </w:tcPr>
          <w:p>
            <w:r>
              <w:t>Atributo de PROFESOR</w:t>
            </w:r>
          </w:p>
        </w:tc>
      </w:tr>
      <w:tr>
        <w:tc>
          <w:tcPr>
            <w:tcW w:type="dxa" w:w="3041"/>
          </w:tcPr>
          <w:p>
            <w:r>
              <w:t>nivel</w:t>
            </w:r>
          </w:p>
        </w:tc>
        <w:tc>
          <w:tcPr>
            <w:tcW w:type="dxa" w:w="3041"/>
          </w:tcPr>
          <w:p>
            <w:r>
              <w:t>VARCHAR(50)</w:t>
            </w:r>
          </w:p>
        </w:tc>
        <w:tc>
          <w:tcPr>
            <w:tcW w:type="dxa" w:w="3041"/>
          </w:tcPr>
          <w:p>
            <w:r>
              <w:t>Atributo de PROFESOR</w:t>
            </w:r>
          </w:p>
        </w:tc>
      </w:tr>
    </w:tbl>
    <w:p>
      <w:pPr>
        <w:spacing w:line="360" w:lineRule="auto" w:after="120"/>
      </w:pPr>
      <w:r>
        <w:rPr>
          <w:rFonts w:ascii="Times New Roman" w:hAnsi="Times New Roman"/>
          <w:b w:val="0"/>
          <w:i w:val="0"/>
          <w:sz w:val="24"/>
        </w:rPr>
      </w:r>
    </w:p>
    <w:p>
      <w:pPr>
        <w:pStyle w:val="Heading3"/>
        <w:spacing w:line="360" w:lineRule="auto"/>
      </w:pPr>
      <w:r>
        <w:rPr>
          <w:rFonts w:ascii="Times New Roman" w:hAnsi="Times New Roman"/>
          <w:color w:val="000000"/>
        </w:rPr>
        <w:t>REGENTE</w:t>
      </w:r>
    </w:p>
    <w:tbl>
      <w:tblPr>
        <w:tblStyle w:val="LightShading-Accent1"/>
        <w:tblW w:type="auto" w:w="0"/>
        <w:jc w:val="center"/>
        <w:tblLook w:firstColumn="1" w:firstRow="1" w:lastColumn="0" w:lastRow="0" w:noHBand="0" w:noVBand="1" w:val="04A0"/>
      </w:tblPr>
      <w:tblGrid>
        <w:gridCol w:w="3041"/>
        <w:gridCol w:w="3041"/>
        <w:gridCol w:w="3041"/>
      </w:tblGrid>
      <w:tr>
        <w:tc>
          <w:tcPr>
            <w:tcW w:type="dxa" w:w="3041"/>
          </w:tcPr>
          <w:p>
            <w:r>
              <w:t>Campo</w:t>
            </w:r>
          </w:p>
        </w:tc>
        <w:tc>
          <w:tcPr>
            <w:tcW w:type="dxa" w:w="3041"/>
          </w:tcPr>
          <w:p>
            <w:r>
              <w:t>Tipo</w:t>
            </w:r>
          </w:p>
        </w:tc>
        <w:tc>
          <w:tcPr>
            <w:tcW w:type="dxa" w:w="3041"/>
          </w:tcPr>
          <w:p>
            <w:r>
              <w:t>Descripción</w:t>
            </w:r>
          </w:p>
        </w:tc>
      </w:tr>
      <w:tr>
        <w:tc>
          <w:tcPr>
            <w:tcW w:type="dxa" w:w="3041"/>
          </w:tcPr>
          <w:p>
            <w:r>
              <w:t>id</w:t>
            </w:r>
          </w:p>
        </w:tc>
        <w:tc>
          <w:tcPr>
            <w:tcW w:type="dxa" w:w="3041"/>
          </w:tcPr>
          <w:p>
            <w:r>
              <w:t>INT</w:t>
            </w:r>
          </w:p>
        </w:tc>
        <w:tc>
          <w:tcPr>
            <w:tcW w:type="dxa" w:w="3041"/>
          </w:tcPr>
          <w:p>
            <w:r>
              <w:t>Atributo de REGENTE</w:t>
            </w:r>
          </w:p>
        </w:tc>
      </w:tr>
      <w:tr>
        <w:tc>
          <w:tcPr>
            <w:tcW w:type="dxa" w:w="3041"/>
          </w:tcPr>
          <w:p>
            <w:r>
              <w:t>direccion_oficina</w:t>
            </w:r>
          </w:p>
        </w:tc>
        <w:tc>
          <w:tcPr>
            <w:tcW w:type="dxa" w:w="3041"/>
          </w:tcPr>
          <w:p>
            <w:r>
              <w:t>VARCHAR(200)</w:t>
            </w:r>
          </w:p>
        </w:tc>
        <w:tc>
          <w:tcPr>
            <w:tcW w:type="dxa" w:w="3041"/>
          </w:tcPr>
          <w:p>
            <w:r>
              <w:t>Atributo de REGENTE</w:t>
            </w:r>
          </w:p>
        </w:tc>
      </w:tr>
      <w:tr>
        <w:tc>
          <w:tcPr>
            <w:tcW w:type="dxa" w:w="3041"/>
          </w:tcPr>
          <w:p>
            <w:r>
              <w:t>ci</w:t>
            </w:r>
          </w:p>
        </w:tc>
        <w:tc>
          <w:tcPr>
            <w:tcW w:type="dxa" w:w="3041"/>
          </w:tcPr>
          <w:p>
            <w:r>
              <w:t>VARCHAR(20)</w:t>
            </w:r>
          </w:p>
        </w:tc>
        <w:tc>
          <w:tcPr>
            <w:tcW w:type="dxa" w:w="3041"/>
          </w:tcPr>
          <w:p>
            <w:r>
              <w:t>Atributo de REGENTE</w:t>
            </w:r>
          </w:p>
        </w:tc>
      </w:tr>
    </w:tbl>
    <w:p>
      <w:pPr>
        <w:spacing w:line="360" w:lineRule="auto" w:after="120"/>
      </w:pPr>
      <w:r>
        <w:rPr>
          <w:rFonts w:ascii="Times New Roman" w:hAnsi="Times New Roman"/>
          <w:b w:val="0"/>
          <w:i w:val="0"/>
          <w:sz w:val="24"/>
        </w:rPr>
      </w:r>
    </w:p>
    <w:p>
      <w:pPr>
        <w:pStyle w:val="Heading3"/>
        <w:spacing w:line="360" w:lineRule="auto"/>
      </w:pPr>
      <w:r>
        <w:rPr>
          <w:rFonts w:ascii="Times New Roman" w:hAnsi="Times New Roman"/>
          <w:color w:val="000000"/>
        </w:rPr>
        <w:t>MATERIA</w:t>
      </w:r>
    </w:p>
    <w:tbl>
      <w:tblPr>
        <w:tblStyle w:val="LightShading-Accent1"/>
        <w:tblW w:type="auto" w:w="0"/>
        <w:jc w:val="center"/>
        <w:tblLook w:firstColumn="1" w:firstRow="1" w:lastColumn="0" w:lastRow="0" w:noHBand="0" w:noVBand="1" w:val="04A0"/>
      </w:tblPr>
      <w:tblGrid>
        <w:gridCol w:w="3041"/>
        <w:gridCol w:w="3041"/>
        <w:gridCol w:w="3041"/>
      </w:tblGrid>
      <w:tr>
        <w:tc>
          <w:tcPr>
            <w:tcW w:type="dxa" w:w="3041"/>
          </w:tcPr>
          <w:p>
            <w:r>
              <w:t>Campo</w:t>
            </w:r>
          </w:p>
        </w:tc>
        <w:tc>
          <w:tcPr>
            <w:tcW w:type="dxa" w:w="3041"/>
          </w:tcPr>
          <w:p>
            <w:r>
              <w:t>Tipo</w:t>
            </w:r>
          </w:p>
        </w:tc>
        <w:tc>
          <w:tcPr>
            <w:tcW w:type="dxa" w:w="3041"/>
          </w:tcPr>
          <w:p>
            <w:r>
              <w:t>Descripción</w:t>
            </w:r>
          </w:p>
        </w:tc>
      </w:tr>
      <w:tr>
        <w:tc>
          <w:tcPr>
            <w:tcW w:type="dxa" w:w="3041"/>
          </w:tcPr>
          <w:p>
            <w:r>
              <w:t>id</w:t>
            </w:r>
          </w:p>
        </w:tc>
        <w:tc>
          <w:tcPr>
            <w:tcW w:type="dxa" w:w="3041"/>
          </w:tcPr>
          <w:p>
            <w:r>
              <w:t>INT</w:t>
            </w:r>
          </w:p>
        </w:tc>
        <w:tc>
          <w:tcPr>
            <w:tcW w:type="dxa" w:w="3041"/>
          </w:tcPr>
          <w:p>
            <w:r>
              <w:t>Atributo de MATERIA</w:t>
            </w:r>
          </w:p>
        </w:tc>
      </w:tr>
      <w:tr>
        <w:tc>
          <w:tcPr>
            <w:tcW w:type="dxa" w:w="3041"/>
          </w:tcPr>
          <w:p>
            <w:r>
              <w:t>nombre</w:t>
            </w:r>
          </w:p>
        </w:tc>
        <w:tc>
          <w:tcPr>
            <w:tcW w:type="dxa" w:w="3041"/>
          </w:tcPr>
          <w:p>
            <w:r>
              <w:t>VARCHAR(100)</w:t>
            </w:r>
          </w:p>
        </w:tc>
        <w:tc>
          <w:tcPr>
            <w:tcW w:type="dxa" w:w="3041"/>
          </w:tcPr>
          <w:p>
            <w:r>
              <w:t>Atributo de MATERIA</w:t>
            </w:r>
          </w:p>
        </w:tc>
      </w:tr>
      <w:tr>
        <w:tc>
          <w:tcPr>
            <w:tcW w:type="dxa" w:w="3041"/>
          </w:tcPr>
          <w:p>
            <w:r>
              <w:t>codigo</w:t>
            </w:r>
          </w:p>
        </w:tc>
        <w:tc>
          <w:tcPr>
            <w:tcW w:type="dxa" w:w="3041"/>
          </w:tcPr>
          <w:p>
            <w:r>
              <w:t>VARCHAR(20)</w:t>
            </w:r>
          </w:p>
        </w:tc>
        <w:tc>
          <w:tcPr>
            <w:tcW w:type="dxa" w:w="3041"/>
          </w:tcPr>
          <w:p>
            <w:r>
              <w:t>Atributo de MATERIA</w:t>
            </w:r>
          </w:p>
        </w:tc>
      </w:tr>
      <w:tr>
        <w:tc>
          <w:tcPr>
            <w:tcW w:type="dxa" w:w="3041"/>
          </w:tcPr>
          <w:p>
            <w:r>
              <w:t>area</w:t>
            </w:r>
          </w:p>
        </w:tc>
        <w:tc>
          <w:tcPr>
            <w:tcW w:type="dxa" w:w="3041"/>
          </w:tcPr>
          <w:p>
            <w:r>
              <w:t>VARCHAR(50)</w:t>
            </w:r>
          </w:p>
        </w:tc>
        <w:tc>
          <w:tcPr>
            <w:tcW w:type="dxa" w:w="3041"/>
          </w:tcPr>
          <w:p>
            <w:r>
              <w:t>Atributo de MATERIA</w:t>
            </w:r>
          </w:p>
        </w:tc>
      </w:tr>
    </w:tbl>
    <w:p>
      <w:pPr>
        <w:spacing w:line="360" w:lineRule="auto" w:after="120"/>
      </w:pPr>
      <w:r>
        <w:rPr>
          <w:rFonts w:ascii="Times New Roman" w:hAnsi="Times New Roman"/>
          <w:b w:val="0"/>
          <w:i w:val="0"/>
          <w:sz w:val="24"/>
        </w:rPr>
      </w:r>
    </w:p>
    <w:p>
      <w:pPr>
        <w:pStyle w:val="Heading3"/>
        <w:spacing w:line="360" w:lineRule="auto"/>
      </w:pPr>
      <w:r>
        <w:rPr>
          <w:rFonts w:ascii="Times New Roman" w:hAnsi="Times New Roman"/>
          <w:color w:val="000000"/>
        </w:rPr>
        <w:t>ASISTENCIA</w:t>
      </w:r>
    </w:p>
    <w:tbl>
      <w:tblPr>
        <w:tblStyle w:val="LightShading-Accent1"/>
        <w:tblW w:type="auto" w:w="0"/>
        <w:jc w:val="center"/>
        <w:tblLook w:firstColumn="1" w:firstRow="1" w:lastColumn="0" w:lastRow="0" w:noHBand="0" w:noVBand="1" w:val="04A0"/>
      </w:tblPr>
      <w:tblGrid>
        <w:gridCol w:w="3041"/>
        <w:gridCol w:w="3041"/>
        <w:gridCol w:w="3041"/>
      </w:tblGrid>
      <w:tr>
        <w:tc>
          <w:tcPr>
            <w:tcW w:type="dxa" w:w="3041"/>
          </w:tcPr>
          <w:p>
            <w:r>
              <w:t>Campo</w:t>
            </w:r>
          </w:p>
        </w:tc>
        <w:tc>
          <w:tcPr>
            <w:tcW w:type="dxa" w:w="3041"/>
          </w:tcPr>
          <w:p>
            <w:r>
              <w:t>Tipo</w:t>
            </w:r>
          </w:p>
        </w:tc>
        <w:tc>
          <w:tcPr>
            <w:tcW w:type="dxa" w:w="3041"/>
          </w:tcPr>
          <w:p>
            <w:r>
              <w:t>Descripción</w:t>
            </w:r>
          </w:p>
        </w:tc>
      </w:tr>
      <w:tr>
        <w:tc>
          <w:tcPr>
            <w:tcW w:type="dxa" w:w="3041"/>
          </w:tcPr>
          <w:p>
            <w:r>
              <w:t>id</w:t>
            </w:r>
          </w:p>
        </w:tc>
        <w:tc>
          <w:tcPr>
            <w:tcW w:type="dxa" w:w="3041"/>
          </w:tcPr>
          <w:p>
            <w:r>
              <w:t>INT</w:t>
            </w:r>
          </w:p>
        </w:tc>
        <w:tc>
          <w:tcPr>
            <w:tcW w:type="dxa" w:w="3041"/>
          </w:tcPr>
          <w:p>
            <w:r>
              <w:t>Atributo de ASISTENCIA</w:t>
            </w:r>
          </w:p>
        </w:tc>
      </w:tr>
      <w:tr>
        <w:tc>
          <w:tcPr>
            <w:tcW w:type="dxa" w:w="3041"/>
          </w:tcPr>
          <w:p>
            <w:r>
              <w:t>estudiante_codigo</w:t>
            </w:r>
          </w:p>
        </w:tc>
        <w:tc>
          <w:tcPr>
            <w:tcW w:type="dxa" w:w="3041"/>
          </w:tcPr>
          <w:p>
            <w:r>
              <w:t>VARCHAR(10)</w:t>
            </w:r>
          </w:p>
        </w:tc>
        <w:tc>
          <w:tcPr>
            <w:tcW w:type="dxa" w:w="3041"/>
          </w:tcPr>
          <w:p>
            <w:r>
              <w:t>Atributo de ASISTENCIA</w:t>
            </w:r>
          </w:p>
        </w:tc>
      </w:tr>
      <w:tr>
        <w:tc>
          <w:tcPr>
            <w:tcW w:type="dxa" w:w="3041"/>
          </w:tcPr>
          <w:p>
            <w:r>
              <w:t>materia_id</w:t>
            </w:r>
          </w:p>
        </w:tc>
        <w:tc>
          <w:tcPr>
            <w:tcW w:type="dxa" w:w="3041"/>
          </w:tcPr>
          <w:p>
            <w:r>
              <w:t>INT</w:t>
            </w:r>
          </w:p>
        </w:tc>
        <w:tc>
          <w:tcPr>
            <w:tcW w:type="dxa" w:w="3041"/>
          </w:tcPr>
          <w:p>
            <w:r>
              <w:t>Atributo de ASISTENCIA</w:t>
            </w:r>
          </w:p>
        </w:tc>
      </w:tr>
      <w:tr>
        <w:tc>
          <w:tcPr>
            <w:tcW w:type="dxa" w:w="3041"/>
          </w:tcPr>
          <w:p>
            <w:r>
              <w:t>fecha</w:t>
            </w:r>
          </w:p>
        </w:tc>
        <w:tc>
          <w:tcPr>
            <w:tcW w:type="dxa" w:w="3041"/>
          </w:tcPr>
          <w:p>
            <w:r>
              <w:t>DATE</w:t>
            </w:r>
          </w:p>
        </w:tc>
        <w:tc>
          <w:tcPr>
            <w:tcW w:type="dxa" w:w="3041"/>
          </w:tcPr>
          <w:p>
            <w:r>
              <w:t>Atributo de ASISTENCIA</w:t>
            </w:r>
          </w:p>
        </w:tc>
      </w:tr>
      <w:tr>
        <w:tc>
          <w:tcPr>
            <w:tcW w:type="dxa" w:w="3041"/>
          </w:tcPr>
          <w:p>
            <w:r>
              <w:t>hora</w:t>
            </w:r>
          </w:p>
        </w:tc>
        <w:tc>
          <w:tcPr>
            <w:tcW w:type="dxa" w:w="3041"/>
          </w:tcPr>
          <w:p>
            <w:r>
              <w:t>TIME</w:t>
            </w:r>
          </w:p>
        </w:tc>
        <w:tc>
          <w:tcPr>
            <w:tcW w:type="dxa" w:w="3041"/>
          </w:tcPr>
          <w:p>
            <w:r>
              <w:t>Atributo de ASISTENCIA</w:t>
            </w:r>
          </w:p>
        </w:tc>
      </w:tr>
      <w:tr>
        <w:tc>
          <w:tcPr>
            <w:tcW w:type="dxa" w:w="3041"/>
          </w:tcPr>
          <w:p>
            <w:r>
              <w:t>estado</w:t>
            </w:r>
          </w:p>
        </w:tc>
        <w:tc>
          <w:tcPr>
            <w:tcW w:type="dxa" w:w="3041"/>
          </w:tcPr>
          <w:p>
            <w:r>
              <w:t>VARCHAR(20)</w:t>
            </w:r>
          </w:p>
        </w:tc>
        <w:tc>
          <w:tcPr>
            <w:tcW w:type="dxa" w:w="3041"/>
          </w:tcPr>
          <w:p>
            <w:r>
              <w:t>Atributo de ASISTENCIA</w:t>
            </w:r>
          </w:p>
        </w:tc>
      </w:tr>
    </w:tbl>
    <w:p>
      <w:pPr>
        <w:spacing w:line="360" w:lineRule="auto" w:after="120"/>
      </w:pPr>
      <w:r>
        <w:rPr>
          <w:rFonts w:ascii="Times New Roman" w:hAnsi="Times New Roman"/>
          <w:b w:val="0"/>
          <w:i w:val="0"/>
          <w:sz w:val="24"/>
        </w:rPr>
      </w:r>
    </w:p>
    <w:p>
      <w:pPr>
        <w:pStyle w:val="Heading3"/>
        <w:spacing w:line="360" w:lineRule="auto"/>
      </w:pPr>
      <w:r>
        <w:rPr>
          <w:rFonts w:ascii="Times New Roman" w:hAnsi="Times New Roman"/>
          <w:color w:val="000000"/>
        </w:rPr>
        <w:t>JUSTIFICACION</w:t>
      </w:r>
    </w:p>
    <w:tbl>
      <w:tblPr>
        <w:tblStyle w:val="LightShading-Accent1"/>
        <w:tblW w:type="auto" w:w="0"/>
        <w:jc w:val="center"/>
        <w:tblLook w:firstColumn="1" w:firstRow="1" w:lastColumn="0" w:lastRow="0" w:noHBand="0" w:noVBand="1" w:val="04A0"/>
      </w:tblPr>
      <w:tblGrid>
        <w:gridCol w:w="3041"/>
        <w:gridCol w:w="3041"/>
        <w:gridCol w:w="3041"/>
      </w:tblGrid>
      <w:tr>
        <w:tc>
          <w:tcPr>
            <w:tcW w:type="dxa" w:w="3041"/>
          </w:tcPr>
          <w:p>
            <w:r>
              <w:t>Campo</w:t>
            </w:r>
          </w:p>
        </w:tc>
        <w:tc>
          <w:tcPr>
            <w:tcW w:type="dxa" w:w="3041"/>
          </w:tcPr>
          <w:p>
            <w:r>
              <w:t>Tipo</w:t>
            </w:r>
          </w:p>
        </w:tc>
        <w:tc>
          <w:tcPr>
            <w:tcW w:type="dxa" w:w="3041"/>
          </w:tcPr>
          <w:p>
            <w:r>
              <w:t>Descripción</w:t>
            </w:r>
          </w:p>
        </w:tc>
      </w:tr>
      <w:tr>
        <w:tc>
          <w:tcPr>
            <w:tcW w:type="dxa" w:w="3041"/>
          </w:tcPr>
          <w:p>
            <w:r>
              <w:t>id</w:t>
            </w:r>
          </w:p>
        </w:tc>
        <w:tc>
          <w:tcPr>
            <w:tcW w:type="dxa" w:w="3041"/>
          </w:tcPr>
          <w:p>
            <w:r>
              <w:t>INT</w:t>
            </w:r>
          </w:p>
        </w:tc>
        <w:tc>
          <w:tcPr>
            <w:tcW w:type="dxa" w:w="3041"/>
          </w:tcPr>
          <w:p>
            <w:r>
              <w:t>Atributo de JUSTIFICACION</w:t>
            </w:r>
          </w:p>
        </w:tc>
      </w:tr>
      <w:tr>
        <w:tc>
          <w:tcPr>
            <w:tcW w:type="dxa" w:w="3041"/>
          </w:tcPr>
          <w:p>
            <w:r>
              <w:t>asistencia_id</w:t>
            </w:r>
          </w:p>
        </w:tc>
        <w:tc>
          <w:tcPr>
            <w:tcW w:type="dxa" w:w="3041"/>
          </w:tcPr>
          <w:p>
            <w:r>
              <w:t>INT</w:t>
            </w:r>
          </w:p>
        </w:tc>
        <w:tc>
          <w:tcPr>
            <w:tcW w:type="dxa" w:w="3041"/>
          </w:tcPr>
          <w:p>
            <w:r>
              <w:t>Atributo de JUSTIFICACION</w:t>
            </w:r>
          </w:p>
        </w:tc>
      </w:tr>
      <w:tr>
        <w:tc>
          <w:tcPr>
            <w:tcW w:type="dxa" w:w="3041"/>
          </w:tcPr>
          <w:p>
            <w:r>
              <w:t>padre_ci</w:t>
            </w:r>
          </w:p>
        </w:tc>
        <w:tc>
          <w:tcPr>
            <w:tcW w:type="dxa" w:w="3041"/>
          </w:tcPr>
          <w:p>
            <w:r>
              <w:t>VARCHAR(20)</w:t>
            </w:r>
          </w:p>
        </w:tc>
        <w:tc>
          <w:tcPr>
            <w:tcW w:type="dxa" w:w="3041"/>
          </w:tcPr>
          <w:p>
            <w:r>
              <w:t>Atributo de JUSTIFICACION</w:t>
            </w:r>
          </w:p>
        </w:tc>
      </w:tr>
      <w:tr>
        <w:tc>
          <w:tcPr>
            <w:tcW w:type="dxa" w:w="3041"/>
          </w:tcPr>
          <w:p>
            <w:r>
              <w:t>regente_id</w:t>
            </w:r>
          </w:p>
        </w:tc>
        <w:tc>
          <w:tcPr>
            <w:tcW w:type="dxa" w:w="3041"/>
          </w:tcPr>
          <w:p>
            <w:r>
              <w:t>INT</w:t>
            </w:r>
          </w:p>
        </w:tc>
        <w:tc>
          <w:tcPr>
            <w:tcW w:type="dxa" w:w="3041"/>
          </w:tcPr>
          <w:p>
            <w:r>
              <w:t>Atributo de JUSTIFICACION</w:t>
            </w:r>
          </w:p>
        </w:tc>
      </w:tr>
      <w:tr>
        <w:tc>
          <w:tcPr>
            <w:tcW w:type="dxa" w:w="3041"/>
          </w:tcPr>
          <w:p>
            <w:r>
              <w:t>motivo</w:t>
            </w:r>
          </w:p>
        </w:tc>
        <w:tc>
          <w:tcPr>
            <w:tcW w:type="dxa" w:w="3041"/>
          </w:tcPr>
          <w:p>
            <w:r>
              <w:t>TEXT</w:t>
            </w:r>
          </w:p>
        </w:tc>
        <w:tc>
          <w:tcPr>
            <w:tcW w:type="dxa" w:w="3041"/>
          </w:tcPr>
          <w:p>
            <w:r>
              <w:t>Atributo de JUSTIFICACION</w:t>
            </w:r>
          </w:p>
        </w:tc>
      </w:tr>
      <w:tr>
        <w:tc>
          <w:tcPr>
            <w:tcW w:type="dxa" w:w="3041"/>
          </w:tcPr>
          <w:p>
            <w:r>
              <w:t>documento</w:t>
            </w:r>
          </w:p>
        </w:tc>
        <w:tc>
          <w:tcPr>
            <w:tcW w:type="dxa" w:w="3041"/>
          </w:tcPr>
          <w:p>
            <w:r>
              <w:t>VARCHAR(255)</w:t>
            </w:r>
          </w:p>
        </w:tc>
        <w:tc>
          <w:tcPr>
            <w:tcW w:type="dxa" w:w="3041"/>
          </w:tcPr>
          <w:p>
            <w:r>
              <w:t>Atributo de JUSTIFICACION</w:t>
            </w:r>
          </w:p>
        </w:tc>
      </w:tr>
      <w:tr>
        <w:tc>
          <w:tcPr>
            <w:tcW w:type="dxa" w:w="3041"/>
          </w:tcPr>
          <w:p>
            <w:r>
              <w:t>aprobacion</w:t>
            </w:r>
          </w:p>
        </w:tc>
        <w:tc>
          <w:tcPr>
            <w:tcW w:type="dxa" w:w="3041"/>
          </w:tcPr>
          <w:p>
            <w:r>
              <w:t>VARCHAR(20)</w:t>
            </w:r>
          </w:p>
        </w:tc>
        <w:tc>
          <w:tcPr>
            <w:tcW w:type="dxa" w:w="3041"/>
          </w:tcPr>
          <w:p>
            <w:r>
              <w:t>Atributo de JUSTIFICACION</w:t>
            </w:r>
          </w:p>
        </w:tc>
      </w:tr>
    </w:tbl>
    <w:p>
      <w:pPr>
        <w:spacing w:line="360" w:lineRule="auto" w:after="120"/>
      </w:pPr>
      <w:r>
        <w:rPr>
          <w:rFonts w:ascii="Times New Roman" w:hAnsi="Times New Roman"/>
          <w:b w:val="0"/>
          <w:i w:val="0"/>
          <w:sz w:val="24"/>
        </w:rPr>
      </w:r>
    </w:p>
    <w:p>
      <w:pPr>
        <w:pStyle w:val="Heading3"/>
        <w:spacing w:line="360" w:lineRule="auto"/>
      </w:pPr>
      <w:r>
        <w:rPr>
          <w:rFonts w:ascii="Times New Roman" w:hAnsi="Times New Roman"/>
          <w:color w:val="000000"/>
        </w:rPr>
        <w:t>REPORTE</w:t>
      </w:r>
    </w:p>
    <w:tbl>
      <w:tblPr>
        <w:tblStyle w:val="LightShading-Accent1"/>
        <w:tblW w:type="auto" w:w="0"/>
        <w:jc w:val="center"/>
        <w:tblLook w:firstColumn="1" w:firstRow="1" w:lastColumn="0" w:lastRow="0" w:noHBand="0" w:noVBand="1" w:val="04A0"/>
      </w:tblPr>
      <w:tblGrid>
        <w:gridCol w:w="3041"/>
        <w:gridCol w:w="3041"/>
        <w:gridCol w:w="3041"/>
      </w:tblGrid>
      <w:tr>
        <w:tc>
          <w:tcPr>
            <w:tcW w:type="dxa" w:w="3041"/>
          </w:tcPr>
          <w:p>
            <w:r>
              <w:t>Campo</w:t>
            </w:r>
          </w:p>
        </w:tc>
        <w:tc>
          <w:tcPr>
            <w:tcW w:type="dxa" w:w="3041"/>
          </w:tcPr>
          <w:p>
            <w:r>
              <w:t>Tipo</w:t>
            </w:r>
          </w:p>
        </w:tc>
        <w:tc>
          <w:tcPr>
            <w:tcW w:type="dxa" w:w="3041"/>
          </w:tcPr>
          <w:p>
            <w:r>
              <w:t>Descripción</w:t>
            </w:r>
          </w:p>
        </w:tc>
      </w:tr>
      <w:tr>
        <w:tc>
          <w:tcPr>
            <w:tcW w:type="dxa" w:w="3041"/>
          </w:tcPr>
          <w:p>
            <w:r>
              <w:t>id</w:t>
            </w:r>
          </w:p>
        </w:tc>
        <w:tc>
          <w:tcPr>
            <w:tcW w:type="dxa" w:w="3041"/>
          </w:tcPr>
          <w:p>
            <w:r>
              <w:t>INT</w:t>
            </w:r>
          </w:p>
        </w:tc>
        <w:tc>
          <w:tcPr>
            <w:tcW w:type="dxa" w:w="3041"/>
          </w:tcPr>
          <w:p>
            <w:r>
              <w:t>Atributo de REPORTE</w:t>
            </w:r>
          </w:p>
        </w:tc>
      </w:tr>
      <w:tr>
        <w:tc>
          <w:tcPr>
            <w:tcW w:type="dxa" w:w="3041"/>
          </w:tcPr>
          <w:p>
            <w:r>
              <w:t>tipo</w:t>
            </w:r>
          </w:p>
        </w:tc>
        <w:tc>
          <w:tcPr>
            <w:tcW w:type="dxa" w:w="3041"/>
          </w:tcPr>
          <w:p>
            <w:r>
              <w:t>VARCHAR(50)</w:t>
            </w:r>
          </w:p>
        </w:tc>
        <w:tc>
          <w:tcPr>
            <w:tcW w:type="dxa" w:w="3041"/>
          </w:tcPr>
          <w:p>
            <w:r>
              <w:t>Atributo de REPORTE</w:t>
            </w:r>
          </w:p>
        </w:tc>
      </w:tr>
      <w:tr>
        <w:tc>
          <w:tcPr>
            <w:tcW w:type="dxa" w:w="3041"/>
          </w:tcPr>
          <w:p>
            <w:r>
              <w:t>fecha</w:t>
            </w:r>
          </w:p>
        </w:tc>
        <w:tc>
          <w:tcPr>
            <w:tcW w:type="dxa" w:w="3041"/>
          </w:tcPr>
          <w:p>
            <w:r>
              <w:t>DATE</w:t>
            </w:r>
          </w:p>
        </w:tc>
        <w:tc>
          <w:tcPr>
            <w:tcW w:type="dxa" w:w="3041"/>
          </w:tcPr>
          <w:p>
            <w:r>
              <w:t>Atributo de REPORTE</w:t>
            </w:r>
          </w:p>
        </w:tc>
      </w:tr>
      <w:tr>
        <w:tc>
          <w:tcPr>
            <w:tcW w:type="dxa" w:w="3041"/>
          </w:tcPr>
          <w:p>
            <w:r>
              <w:t>datos</w:t>
            </w:r>
          </w:p>
        </w:tc>
        <w:tc>
          <w:tcPr>
            <w:tcW w:type="dxa" w:w="3041"/>
          </w:tcPr>
          <w:p>
            <w:r>
              <w:t>TEXT</w:t>
            </w:r>
          </w:p>
        </w:tc>
        <w:tc>
          <w:tcPr>
            <w:tcW w:type="dxa" w:w="3041"/>
          </w:tcPr>
          <w:p>
            <w:r>
              <w:t>Atributo de REPORTE</w:t>
            </w:r>
          </w:p>
        </w:tc>
      </w:tr>
    </w:tbl>
    <w:p>
      <w:pPr>
        <w:spacing w:line="360" w:lineRule="auto" w:after="120"/>
      </w:pPr>
      <w:r>
        <w:rPr>
          <w:rFonts w:ascii="Times New Roman" w:hAnsi="Times New Roman"/>
          <w:b w:val="0"/>
          <w:i w:val="0"/>
          <w:sz w:val="24"/>
        </w:rPr>
      </w:r>
    </w:p>
    <w:p>
      <w:pPr>
        <w:pStyle w:val="Heading3"/>
        <w:spacing w:line="360" w:lineRule="auto"/>
      </w:pPr>
      <w:r>
        <w:rPr>
          <w:rFonts w:ascii="Times New Roman" w:hAnsi="Times New Roman"/>
          <w:color w:val="000000"/>
        </w:rPr>
        <w:t>ALERTA</w:t>
      </w:r>
    </w:p>
    <w:tbl>
      <w:tblPr>
        <w:tblStyle w:val="LightShading-Accent1"/>
        <w:tblW w:type="auto" w:w="0"/>
        <w:jc w:val="center"/>
        <w:tblLook w:firstColumn="1" w:firstRow="1" w:lastColumn="0" w:lastRow="0" w:noHBand="0" w:noVBand="1" w:val="04A0"/>
      </w:tblPr>
      <w:tblGrid>
        <w:gridCol w:w="3041"/>
        <w:gridCol w:w="3041"/>
        <w:gridCol w:w="3041"/>
      </w:tblGrid>
      <w:tr>
        <w:tc>
          <w:tcPr>
            <w:tcW w:type="dxa" w:w="3041"/>
          </w:tcPr>
          <w:p>
            <w:r>
              <w:t>Campo</w:t>
            </w:r>
          </w:p>
        </w:tc>
        <w:tc>
          <w:tcPr>
            <w:tcW w:type="dxa" w:w="3041"/>
          </w:tcPr>
          <w:p>
            <w:r>
              <w:t>Tipo</w:t>
            </w:r>
          </w:p>
        </w:tc>
        <w:tc>
          <w:tcPr>
            <w:tcW w:type="dxa" w:w="3041"/>
          </w:tcPr>
          <w:p>
            <w:r>
              <w:t>Descripción</w:t>
            </w:r>
          </w:p>
        </w:tc>
      </w:tr>
      <w:tr>
        <w:tc>
          <w:tcPr>
            <w:tcW w:type="dxa" w:w="3041"/>
          </w:tcPr>
          <w:p>
            <w:r>
              <w:t>id</w:t>
            </w:r>
          </w:p>
        </w:tc>
        <w:tc>
          <w:tcPr>
            <w:tcW w:type="dxa" w:w="3041"/>
          </w:tcPr>
          <w:p>
            <w:r>
              <w:t>INT</w:t>
            </w:r>
          </w:p>
        </w:tc>
        <w:tc>
          <w:tcPr>
            <w:tcW w:type="dxa" w:w="3041"/>
          </w:tcPr>
          <w:p>
            <w:r>
              <w:t>Atributo de ALERTA</w:t>
            </w:r>
          </w:p>
        </w:tc>
      </w:tr>
      <w:tr>
        <w:tc>
          <w:tcPr>
            <w:tcW w:type="dxa" w:w="3041"/>
          </w:tcPr>
          <w:p>
            <w:r>
              <w:t>estudiante_codigo</w:t>
            </w:r>
          </w:p>
        </w:tc>
        <w:tc>
          <w:tcPr>
            <w:tcW w:type="dxa" w:w="3041"/>
          </w:tcPr>
          <w:p>
            <w:r>
              <w:t>VARCHAR(10)</w:t>
            </w:r>
          </w:p>
        </w:tc>
        <w:tc>
          <w:tcPr>
            <w:tcW w:type="dxa" w:w="3041"/>
          </w:tcPr>
          <w:p>
            <w:r>
              <w:t>Atributo de ALERTA</w:t>
            </w:r>
          </w:p>
        </w:tc>
      </w:tr>
      <w:tr>
        <w:tc>
          <w:tcPr>
            <w:tcW w:type="dxa" w:w="3041"/>
          </w:tcPr>
          <w:p>
            <w:r>
              <w:t>tipo</w:t>
            </w:r>
          </w:p>
        </w:tc>
        <w:tc>
          <w:tcPr>
            <w:tcW w:type="dxa" w:w="3041"/>
          </w:tcPr>
          <w:p>
            <w:r>
              <w:t>VARCHAR(50)</w:t>
            </w:r>
          </w:p>
        </w:tc>
        <w:tc>
          <w:tcPr>
            <w:tcW w:type="dxa" w:w="3041"/>
          </w:tcPr>
          <w:p>
            <w:r>
              <w:t>Atributo de ALERTA</w:t>
            </w:r>
          </w:p>
        </w:tc>
      </w:tr>
      <w:tr>
        <w:tc>
          <w:tcPr>
            <w:tcW w:type="dxa" w:w="3041"/>
          </w:tcPr>
          <w:p>
            <w:r>
              <w:t>fecha</w:t>
            </w:r>
          </w:p>
        </w:tc>
        <w:tc>
          <w:tcPr>
            <w:tcW w:type="dxa" w:w="3041"/>
          </w:tcPr>
          <w:p>
            <w:r>
              <w:t>DATE</w:t>
            </w:r>
          </w:p>
        </w:tc>
        <w:tc>
          <w:tcPr>
            <w:tcW w:type="dxa" w:w="3041"/>
          </w:tcPr>
          <w:p>
            <w:r>
              <w:t>Atributo de ALERTA</w:t>
            </w:r>
          </w:p>
        </w:tc>
      </w:tr>
      <w:tr>
        <w:tc>
          <w:tcPr>
            <w:tcW w:type="dxa" w:w="3041"/>
          </w:tcPr>
          <w:p>
            <w:r>
              <w:t>mensaje</w:t>
            </w:r>
          </w:p>
        </w:tc>
        <w:tc>
          <w:tcPr>
            <w:tcW w:type="dxa" w:w="3041"/>
          </w:tcPr>
          <w:p>
            <w:r>
              <w:t>TEXT</w:t>
            </w:r>
          </w:p>
        </w:tc>
        <w:tc>
          <w:tcPr>
            <w:tcW w:type="dxa" w:w="3041"/>
          </w:tcPr>
          <w:p>
            <w:r>
              <w:t>Atributo de ALERTA</w:t>
            </w:r>
          </w:p>
        </w:tc>
      </w:tr>
    </w:tbl>
    <w:p>
      <w:pPr>
        <w:spacing w:line="360" w:lineRule="auto" w:after="120"/>
      </w:pPr>
      <w:r>
        <w:rPr>
          <w:rFonts w:ascii="Times New Roman" w:hAnsi="Times New Roman"/>
          <w:b w:val="0"/>
          <w:i w:val="0"/>
          <w:sz w:val="24"/>
        </w:rPr>
      </w:r>
    </w:p>
    <w:p>
      <w:pPr>
        <w:pStyle w:val="Heading3"/>
        <w:spacing w:line="360" w:lineRule="auto"/>
      </w:pPr>
      <w:r>
        <w:rPr>
          <w:rFonts w:ascii="Times New Roman" w:hAnsi="Times New Roman"/>
          <w:color w:val="000000"/>
        </w:rPr>
        <w:t>DICTA</w:t>
      </w:r>
    </w:p>
    <w:tbl>
      <w:tblPr>
        <w:tblStyle w:val="LightShading-Accent1"/>
        <w:tblW w:type="auto" w:w="0"/>
        <w:jc w:val="center"/>
        <w:tblLook w:firstColumn="1" w:firstRow="1" w:lastColumn="0" w:lastRow="0" w:noHBand="0" w:noVBand="1" w:val="04A0"/>
      </w:tblPr>
      <w:tblGrid>
        <w:gridCol w:w="3041"/>
        <w:gridCol w:w="3041"/>
        <w:gridCol w:w="3041"/>
      </w:tblGrid>
      <w:tr>
        <w:tc>
          <w:tcPr>
            <w:tcW w:type="dxa" w:w="3041"/>
          </w:tcPr>
          <w:p>
            <w:r>
              <w:t>Campo</w:t>
            </w:r>
          </w:p>
        </w:tc>
        <w:tc>
          <w:tcPr>
            <w:tcW w:type="dxa" w:w="3041"/>
          </w:tcPr>
          <w:p>
            <w:r>
              <w:t>Tipo</w:t>
            </w:r>
          </w:p>
        </w:tc>
        <w:tc>
          <w:tcPr>
            <w:tcW w:type="dxa" w:w="3041"/>
          </w:tcPr>
          <w:p>
            <w:r>
              <w:t>Descripción</w:t>
            </w:r>
          </w:p>
        </w:tc>
      </w:tr>
      <w:tr>
        <w:tc>
          <w:tcPr>
            <w:tcW w:type="dxa" w:w="3041"/>
          </w:tcPr>
          <w:p>
            <w:r>
              <w:t>profesor_id</w:t>
            </w:r>
          </w:p>
        </w:tc>
        <w:tc>
          <w:tcPr>
            <w:tcW w:type="dxa" w:w="3041"/>
          </w:tcPr>
          <w:p>
            <w:r>
              <w:t>INT</w:t>
            </w:r>
          </w:p>
        </w:tc>
        <w:tc>
          <w:tcPr>
            <w:tcW w:type="dxa" w:w="3041"/>
          </w:tcPr>
          <w:p>
            <w:r>
              <w:t>Atributo de DICTA</w:t>
            </w:r>
          </w:p>
        </w:tc>
      </w:tr>
      <w:tr>
        <w:tc>
          <w:tcPr>
            <w:tcW w:type="dxa" w:w="3041"/>
          </w:tcPr>
          <w:p>
            <w:r>
              <w:t>materia_id</w:t>
            </w:r>
          </w:p>
        </w:tc>
        <w:tc>
          <w:tcPr>
            <w:tcW w:type="dxa" w:w="3041"/>
          </w:tcPr>
          <w:p>
            <w:r>
              <w:t>INT</w:t>
            </w:r>
          </w:p>
        </w:tc>
        <w:tc>
          <w:tcPr>
            <w:tcW w:type="dxa" w:w="3041"/>
          </w:tcPr>
          <w:p>
            <w:r>
              <w:t>Atributo de DICTA</w:t>
            </w:r>
          </w:p>
        </w:tc>
      </w:tr>
    </w:tbl>
    <w:p>
      <w:pPr>
        <w:spacing w:line="360" w:lineRule="auto" w:after="120"/>
      </w:pPr>
      <w:r>
        <w:rPr>
          <w:rFonts w:ascii="Times New Roman" w:hAnsi="Times New Roman"/>
          <w:b w:val="0"/>
          <w:i w:val="0"/>
          <w:sz w:val="24"/>
        </w:rPr>
      </w:r>
    </w:p>
    <w:p>
      <w:pPr>
        <w:pStyle w:val="Heading3"/>
        <w:spacing w:line="360" w:lineRule="auto"/>
      </w:pPr>
      <w:r>
        <w:rPr>
          <w:rFonts w:ascii="Times New Roman" w:hAnsi="Times New Roman"/>
          <w:color w:val="000000"/>
        </w:rPr>
        <w:t>CURSA</w:t>
      </w:r>
    </w:p>
    <w:tbl>
      <w:tblPr>
        <w:tblStyle w:val="LightShading-Accent1"/>
        <w:tblW w:type="auto" w:w="0"/>
        <w:jc w:val="center"/>
        <w:tblLook w:firstColumn="1" w:firstRow="1" w:lastColumn="0" w:lastRow="0" w:noHBand="0" w:noVBand="1" w:val="04A0"/>
      </w:tblPr>
      <w:tblGrid>
        <w:gridCol w:w="3041"/>
        <w:gridCol w:w="3041"/>
        <w:gridCol w:w="3041"/>
      </w:tblGrid>
      <w:tr>
        <w:tc>
          <w:tcPr>
            <w:tcW w:type="dxa" w:w="3041"/>
          </w:tcPr>
          <w:p>
            <w:r>
              <w:t>Campo</w:t>
            </w:r>
          </w:p>
        </w:tc>
        <w:tc>
          <w:tcPr>
            <w:tcW w:type="dxa" w:w="3041"/>
          </w:tcPr>
          <w:p>
            <w:r>
              <w:t>Tipo</w:t>
            </w:r>
          </w:p>
        </w:tc>
        <w:tc>
          <w:tcPr>
            <w:tcW w:type="dxa" w:w="3041"/>
          </w:tcPr>
          <w:p>
            <w:r>
              <w:t>Descripción</w:t>
            </w:r>
          </w:p>
        </w:tc>
      </w:tr>
      <w:tr>
        <w:tc>
          <w:tcPr>
            <w:tcW w:type="dxa" w:w="3041"/>
          </w:tcPr>
          <w:p>
            <w:r>
              <w:t>estudiante_codigo</w:t>
            </w:r>
          </w:p>
        </w:tc>
        <w:tc>
          <w:tcPr>
            <w:tcW w:type="dxa" w:w="3041"/>
          </w:tcPr>
          <w:p>
            <w:r>
              <w:t>VARCHAR(10)</w:t>
            </w:r>
          </w:p>
        </w:tc>
        <w:tc>
          <w:tcPr>
            <w:tcW w:type="dxa" w:w="3041"/>
          </w:tcPr>
          <w:p>
            <w:r>
              <w:t>Atributo de CURSA</w:t>
            </w:r>
          </w:p>
        </w:tc>
      </w:tr>
      <w:tr>
        <w:tc>
          <w:tcPr>
            <w:tcW w:type="dxa" w:w="3041"/>
          </w:tcPr>
          <w:p>
            <w:r>
              <w:t>materia_id</w:t>
            </w:r>
          </w:p>
        </w:tc>
        <w:tc>
          <w:tcPr>
            <w:tcW w:type="dxa" w:w="3041"/>
          </w:tcPr>
          <w:p>
            <w:r>
              <w:t>INT</w:t>
            </w:r>
          </w:p>
        </w:tc>
        <w:tc>
          <w:tcPr>
            <w:tcW w:type="dxa" w:w="3041"/>
          </w:tcPr>
          <w:p>
            <w:r>
              <w:t>Atributo de CURSA</w:t>
            </w:r>
          </w:p>
        </w:tc>
      </w:tr>
    </w:tbl>
    <w:p>
      <w:pPr>
        <w:spacing w:line="360" w:lineRule="auto" w:after="120"/>
      </w:pPr>
      <w:r>
        <w:rPr>
          <w:rFonts w:ascii="Times New Roman" w:hAnsi="Times New Roman"/>
          <w:b w:val="0"/>
          <w:i w:val="0"/>
          <w:sz w:val="24"/>
        </w:rPr>
      </w:r>
    </w:p>
    <w:p>
      <w:pPr>
        <w:pStyle w:val="Heading3"/>
        <w:spacing w:line="360" w:lineRule="auto"/>
      </w:pPr>
      <w:r>
        <w:rPr>
          <w:rFonts w:ascii="Times New Roman" w:hAnsi="Times New Roman"/>
          <w:color w:val="000000"/>
        </w:rPr>
        <w:t>TIENE</w:t>
      </w:r>
    </w:p>
    <w:tbl>
      <w:tblPr>
        <w:tblStyle w:val="LightShading-Accent1"/>
        <w:tblW w:type="auto" w:w="0"/>
        <w:jc w:val="center"/>
        <w:tblLook w:firstColumn="1" w:firstRow="1" w:lastColumn="0" w:lastRow="0" w:noHBand="0" w:noVBand="1" w:val="04A0"/>
      </w:tblPr>
      <w:tblGrid>
        <w:gridCol w:w="3041"/>
        <w:gridCol w:w="3041"/>
        <w:gridCol w:w="3041"/>
      </w:tblGrid>
      <w:tr>
        <w:tc>
          <w:tcPr>
            <w:tcW w:type="dxa" w:w="3041"/>
          </w:tcPr>
          <w:p>
            <w:r>
              <w:t>Campo</w:t>
            </w:r>
          </w:p>
        </w:tc>
        <w:tc>
          <w:tcPr>
            <w:tcW w:type="dxa" w:w="3041"/>
          </w:tcPr>
          <w:p>
            <w:r>
              <w:t>Tipo</w:t>
            </w:r>
          </w:p>
        </w:tc>
        <w:tc>
          <w:tcPr>
            <w:tcW w:type="dxa" w:w="3041"/>
          </w:tcPr>
          <w:p>
            <w:r>
              <w:t>Descripción</w:t>
            </w:r>
          </w:p>
        </w:tc>
      </w:tr>
      <w:tr>
        <w:tc>
          <w:tcPr>
            <w:tcW w:type="dxa" w:w="3041"/>
          </w:tcPr>
          <w:p>
            <w:r>
              <w:t>padre_ci</w:t>
            </w:r>
          </w:p>
        </w:tc>
        <w:tc>
          <w:tcPr>
            <w:tcW w:type="dxa" w:w="3041"/>
          </w:tcPr>
          <w:p>
            <w:r>
              <w:t>VARCHAR(20)</w:t>
            </w:r>
          </w:p>
        </w:tc>
        <w:tc>
          <w:tcPr>
            <w:tcW w:type="dxa" w:w="3041"/>
          </w:tcPr>
          <w:p>
            <w:r>
              <w:t>Atributo de TIENE</w:t>
            </w:r>
          </w:p>
        </w:tc>
      </w:tr>
      <w:tr>
        <w:tc>
          <w:tcPr>
            <w:tcW w:type="dxa" w:w="3041"/>
          </w:tcPr>
          <w:p>
            <w:r>
              <w:t>estudiante_codigo</w:t>
            </w:r>
          </w:p>
        </w:tc>
        <w:tc>
          <w:tcPr>
            <w:tcW w:type="dxa" w:w="3041"/>
          </w:tcPr>
          <w:p>
            <w:r>
              <w:t>VARCHAR(10)</w:t>
            </w:r>
          </w:p>
        </w:tc>
        <w:tc>
          <w:tcPr>
            <w:tcW w:type="dxa" w:w="3041"/>
          </w:tcPr>
          <w:p>
            <w:r>
              <w:t>Atributo de TIENE</w:t>
            </w:r>
          </w:p>
        </w:tc>
      </w:tr>
    </w:tbl>
    <w:p>
      <w:pPr>
        <w:spacing w:line="360" w:lineRule="auto" w:after="120"/>
      </w:pPr>
      <w:r>
        <w:rPr>
          <w:rFonts w:ascii="Times New Roman" w:hAnsi="Times New Roman"/>
          <w:b w:val="0"/>
          <w:i w:val="0"/>
          <w:sz w:val="24"/>
        </w:rPr>
      </w:r>
    </w:p>
    <w:p>
      <w:pPr>
        <w:pStyle w:val="Heading2"/>
        <w:spacing w:line="360" w:lineRule="auto"/>
      </w:pPr>
      <w:r>
        <w:rPr>
          <w:rFonts w:ascii="Times New Roman" w:hAnsi="Times New Roman"/>
          <w:color w:val="000000"/>
        </w:rPr>
        <w:t>4.5. Normalización del esquema</w:t>
      </w:r>
    </w:p>
    <w:p>
      <w:pPr>
        <w:pStyle w:val="Heading3"/>
        <w:spacing w:line="360" w:lineRule="auto"/>
      </w:pPr>
      <w:r>
        <w:rPr>
          <w:rFonts w:ascii="Times New Roman" w:hAnsi="Times New Roman"/>
          <w:color w:val="000000"/>
        </w:rPr>
        <w:t>Primera Forma Normal (1FN)</w:t>
      </w:r>
    </w:p>
    <w:p>
      <w:pPr>
        <w:spacing w:line="360" w:lineRule="auto" w:after="120"/>
      </w:pPr>
      <w:r>
        <w:rPr>
          <w:rFonts w:ascii="Times New Roman" w:hAnsi="Times New Roman"/>
          <w:b w:val="0"/>
          <w:i w:val="0"/>
          <w:sz w:val="24"/>
        </w:rPr>
        <w:t>Todas las tablas cumplen con 1FN porque cada atributo contiene un valor atómico. Las relaciones N:M se implementaron como tablas intermedias (DICTA, CURSA, TIENE), eliminando cualquier grupo repetitivo.</w:t>
      </w:r>
    </w:p>
    <w:p>
      <w:pPr>
        <w:pStyle w:val="Heading3"/>
        <w:spacing w:line="360" w:lineRule="auto"/>
      </w:pPr>
      <w:r>
        <w:rPr>
          <w:rFonts w:ascii="Times New Roman" w:hAnsi="Times New Roman"/>
          <w:color w:val="000000"/>
        </w:rPr>
        <w:t>Segunda Forma Normal (2FN)</w:t>
      </w:r>
    </w:p>
    <w:p>
      <w:pPr>
        <w:spacing w:line="360" w:lineRule="auto" w:after="120"/>
      </w:pPr>
      <w:r>
        <w:rPr>
          <w:rFonts w:ascii="Times New Roman" w:hAnsi="Times New Roman"/>
          <w:b w:val="0"/>
          <w:i w:val="0"/>
          <w:sz w:val="24"/>
        </w:rPr>
        <w:t>Todas las tablas cumplen con 2FN porque no existen dependencias parciales. En las tablas con claves compuestas (DICTA, CURSA, TIENE), todos los atributos dependen de la clave primaria completa.</w:t>
      </w:r>
    </w:p>
    <w:p>
      <w:pPr>
        <w:pStyle w:val="Heading3"/>
        <w:spacing w:line="360" w:lineRule="auto"/>
      </w:pPr>
      <w:r>
        <w:rPr>
          <w:rFonts w:ascii="Times New Roman" w:hAnsi="Times New Roman"/>
          <w:color w:val="000000"/>
        </w:rPr>
        <w:t>Tercera Forma Normal (3FN)</w:t>
      </w:r>
    </w:p>
    <w:p>
      <w:pPr>
        <w:spacing w:line="360" w:lineRule="auto" w:after="120"/>
      </w:pPr>
      <w:r>
        <w:rPr>
          <w:rFonts w:ascii="Times New Roman" w:hAnsi="Times New Roman"/>
          <w:b w:val="0"/>
          <w:i w:val="0"/>
          <w:sz w:val="24"/>
        </w:rPr>
        <w:t>Todas las tablas cumplen con 3FN porque no existen dependencias transitivas. Cada atributo no clave depende directamente de la clave primaria, no de otros atributos no clave.</w:t>
      </w:r>
    </w:p>
    <w:p>
      <w:pPr>
        <w:pStyle w:val="Heading2"/>
        <w:spacing w:line="360" w:lineRule="auto"/>
      </w:pPr>
      <w:r>
        <w:rPr>
          <w:rFonts w:ascii="Times New Roman" w:hAnsi="Times New Roman"/>
          <w:color w:val="000000"/>
        </w:rPr>
        <w:t>4.6. Consultas SQL</w:t>
      </w:r>
    </w:p>
    <w:p>
      <w:pPr>
        <w:pStyle w:val="Heading3"/>
        <w:spacing w:line="360" w:lineRule="auto"/>
      </w:pPr>
      <w:r>
        <w:rPr>
          <w:rFonts w:ascii="Times New Roman" w:hAnsi="Times New Roman"/>
          <w:color w:val="000000"/>
        </w:rPr>
        <w:t>Listar estudiantes por curso</w:t>
      </w:r>
    </w:p>
    <w:p>
      <w:pPr>
        <w:spacing w:line="360" w:lineRule="auto" w:after="120"/>
      </w:pPr>
      <w:r>
        <w:rPr>
          <w:rFonts w:ascii="Times New Roman" w:hAnsi="Times New Roman"/>
          <w:b w:val="0"/>
          <w:i w:val="0"/>
          <w:sz w:val="18"/>
        </w:rPr>
      </w:r>
      <w:r>
        <w:rPr>
          <w:rFonts w:ascii="Consolas" w:hAnsi="Consolas"/>
          <w:sz w:val="18"/>
        </w:rPr>
        <w:t>SELECT codigo, nombre, curso, paralelo FROM ESTUDIANTE WHERE curso = ? ORDER BY nombre;</w:t>
      </w:r>
    </w:p>
    <w:p>
      <w:pPr>
        <w:pStyle w:val="Heading3"/>
        <w:spacing w:line="360" w:lineRule="auto"/>
      </w:pPr>
      <w:r>
        <w:rPr>
          <w:rFonts w:ascii="Times New Roman" w:hAnsi="Times New Roman"/>
          <w:color w:val="000000"/>
        </w:rPr>
        <w:t>Registrar asistencia</w:t>
      </w:r>
    </w:p>
    <w:p>
      <w:pPr>
        <w:spacing w:line="360" w:lineRule="auto" w:after="120"/>
      </w:pPr>
      <w:r>
        <w:rPr>
          <w:rFonts w:ascii="Times New Roman" w:hAnsi="Times New Roman"/>
          <w:b w:val="0"/>
          <w:i w:val="0"/>
          <w:sz w:val="18"/>
        </w:rPr>
      </w:r>
      <w:r>
        <w:rPr>
          <w:rFonts w:ascii="Consolas" w:hAnsi="Consolas"/>
          <w:sz w:val="18"/>
        </w:rPr>
        <w:t>INSERT INTO ASISTENCIA (estudiante_codigo, materia_id, fecha, hora, estado) VALUES (?, ?, CURRENT_DATE, CURRENT_TIME, ?);</w:t>
      </w:r>
    </w:p>
    <w:p>
      <w:pPr>
        <w:pStyle w:val="Heading3"/>
        <w:spacing w:line="360" w:lineRule="auto"/>
      </w:pPr>
      <w:r>
        <w:rPr>
          <w:rFonts w:ascii="Times New Roman" w:hAnsi="Times New Roman"/>
          <w:color w:val="000000"/>
        </w:rPr>
        <w:t>Porcentaje de asistencia</w:t>
      </w:r>
    </w:p>
    <w:p>
      <w:pPr>
        <w:spacing w:line="360" w:lineRule="auto" w:after="120"/>
      </w:pPr>
      <w:r>
        <w:rPr>
          <w:rFonts w:ascii="Times New Roman" w:hAnsi="Times New Roman"/>
          <w:b w:val="0"/>
          <w:i w:val="0"/>
          <w:sz w:val="18"/>
        </w:rPr>
      </w:r>
      <w:r>
        <w:rPr>
          <w:rFonts w:ascii="Consolas" w:hAnsi="Consolas"/>
          <w:sz w:val="18"/>
        </w:rPr>
        <w:t>SELECT e.codigo, e.nombre, COUNT(CASE WHEN a.estado = 'a tiempo' THEN 1 END) * 100.0 / COUNT(*) AS porcentaje FROM ESTUDIANTE e LEFT JOIN ASISTENCIA a ON e.codigo = a.estudiante_codigo WHERE e.codigo = ? GROUP BY e.codigo, e.nombre;</w:t>
      </w:r>
    </w:p>
    <w:p>
      <w:pPr>
        <w:pStyle w:val="Heading3"/>
        <w:spacing w:line="360" w:lineRule="auto"/>
      </w:pPr>
      <w:r>
        <w:rPr>
          <w:rFonts w:ascii="Times New Roman" w:hAnsi="Times New Roman"/>
          <w:color w:val="000000"/>
        </w:rPr>
        <w:t>Bajo rendimiento (&lt;50%)</w:t>
      </w:r>
    </w:p>
    <w:p>
      <w:pPr>
        <w:spacing w:line="360" w:lineRule="auto" w:after="120"/>
      </w:pPr>
      <w:r>
        <w:rPr>
          <w:rFonts w:ascii="Times New Roman" w:hAnsi="Times New Roman"/>
          <w:b w:val="0"/>
          <w:i w:val="0"/>
          <w:sz w:val="18"/>
        </w:rPr>
      </w:r>
      <w:r>
        <w:rPr>
          <w:rFonts w:ascii="Consolas" w:hAnsi="Consolas"/>
          <w:sz w:val="18"/>
        </w:rPr>
        <w:t>SELECT e.codigo, e.nombre, COUNT(CASE WHEN a.estado = 'a tiempo' THEN 1 END) * 100.0 / COUNT(*) AS porcentaje FROM ESTUDIANTE e JOIN ASISTENCIA a ON e.codigo = a.estudiante_codigo GROUP BY e.codigo, e.nombre HAVING porcentaje &lt; 50 ORDER BY porcentaje;</w:t>
      </w:r>
    </w:p>
    <w:p>
      <w:pPr>
        <w:pStyle w:val="Heading3"/>
        <w:spacing w:line="360" w:lineRule="auto"/>
      </w:pPr>
      <w:r>
        <w:rPr>
          <w:rFonts w:ascii="Times New Roman" w:hAnsi="Times New Roman"/>
          <w:color w:val="000000"/>
        </w:rPr>
        <w:t>Top tardanzas</w:t>
      </w:r>
    </w:p>
    <w:p>
      <w:pPr>
        <w:spacing w:line="360" w:lineRule="auto" w:after="120"/>
      </w:pPr>
      <w:r>
        <w:rPr>
          <w:rFonts w:ascii="Times New Roman" w:hAnsi="Times New Roman"/>
          <w:b w:val="0"/>
          <w:i w:val="0"/>
          <w:sz w:val="18"/>
        </w:rPr>
      </w:r>
      <w:r>
        <w:rPr>
          <w:rFonts w:ascii="Consolas" w:hAnsi="Consolas"/>
          <w:sz w:val="18"/>
        </w:rPr>
        <w:t>SELECT e.codigo, e.nombre, COUNT(*) AS total FROM ESTUDIANTE e JOIN ASISTENCIA a ON e.codigo = a.estudiante_codigo WHERE a.estado = 'tarde' GROUP BY e.codigo, e.nombre ORDER BY total DESC LIMIT 10;</w:t>
      </w:r>
    </w:p>
    <w:p>
      <w:pPr>
        <w:pStyle w:val="Heading3"/>
        <w:spacing w:line="360" w:lineRule="auto"/>
      </w:pPr>
      <w:r>
        <w:rPr>
          <w:rFonts w:ascii="Times New Roman" w:hAnsi="Times New Roman"/>
          <w:color w:val="000000"/>
        </w:rPr>
        <w:t>Justificaciones pendientes</w:t>
      </w:r>
    </w:p>
    <w:p>
      <w:pPr>
        <w:spacing w:line="360" w:lineRule="auto" w:after="120"/>
      </w:pPr>
      <w:r>
        <w:rPr>
          <w:rFonts w:ascii="Times New Roman" w:hAnsi="Times New Roman"/>
          <w:b w:val="0"/>
          <w:i w:val="0"/>
          <w:sz w:val="18"/>
        </w:rPr>
      </w:r>
      <w:r>
        <w:rPr>
          <w:rFonts w:ascii="Consolas" w:hAnsi="Consolas"/>
          <w:sz w:val="18"/>
        </w:rPr>
        <w:t>SELECT j.id, e.nombre AS estudiante, p.nombre AS padre, j.motivo FROM JUSTIFICACION j JOIN ASISTENCIA a ON j.asistencia_id = a.id JOIN ESTUDIANTE e ON a.estudiante_codigo = e.codigo JOIN PADRE_TUTOR p ON j.padre_ci = p.ci WHERE j.aprobacion = 'pendiente';</w:t>
      </w:r>
    </w:p>
    <w:p>
      <w:pPr>
        <w:pStyle w:val="Heading1"/>
        <w:spacing w:line="360" w:lineRule="auto"/>
      </w:pPr>
      <w:r>
        <w:rPr>
          <w:rFonts w:ascii="Times New Roman" w:hAnsi="Times New Roman"/>
          <w:color w:val="000000"/>
        </w:rPr>
        <w:t>CAPÍTULO V. DESARROLLO DEL PROTOTIPO</w:t>
      </w:r>
    </w:p>
    <w:p>
      <w:pPr>
        <w:pStyle w:val="Heading2"/>
        <w:spacing w:line="360" w:lineRule="auto"/>
      </w:pPr>
      <w:r>
        <w:rPr>
          <w:rFonts w:ascii="Times New Roman" w:hAnsi="Times New Roman"/>
          <w:color w:val="000000"/>
        </w:rPr>
        <w:t>5.1. Descripción del prototipo</w:t>
      </w:r>
    </w:p>
    <w:p>
      <w:pPr>
        <w:spacing w:line="360" w:lineRule="auto" w:after="120"/>
      </w:pPr>
      <w:r>
        <w:rPr>
          <w:rFonts w:ascii="Times New Roman" w:hAnsi="Times New Roman"/>
          <w:b w:val="0"/>
          <w:i w:val="0"/>
          <w:sz w:val="24"/>
        </w:rPr>
        <w:t>El prototipo KAIROS es una aplicación web progresiva (PWA) de una sola página, desarrollada con HTML, CSS y JavaScript vanilla. La aplicación está desplegada en Firebase Hosting y utiliza Firestore como base de datos NoSQL.</w:t>
      </w:r>
    </w:p>
    <w:p>
      <w:pPr>
        <w:spacing w:line="360" w:lineRule="auto" w:after="120"/>
      </w:pPr>
      <w:r>
        <w:rPr>
          <w:rFonts w:ascii="Times New Roman" w:hAnsi="Times New Roman"/>
          <w:b w:val="0"/>
          <w:i w:val="0"/>
          <w:sz w:val="24"/>
        </w:rPr>
        <w:t>La interfaz es responsive y se adapta a dispositivos móviles y de escritorio. Los datos de prueba incluyen 180 estudiantes (códigos K0001 a K0180) distribuidos en 6 cursos con 3 paralelos cada uno, y 8 materias registradas.</w:t>
      </w:r>
    </w:p>
    <w:p>
      <w:pPr>
        <w:pStyle w:val="Heading2"/>
        <w:spacing w:line="360" w:lineRule="auto"/>
      </w:pPr>
      <w:r>
        <w:rPr>
          <w:rFonts w:ascii="Times New Roman" w:hAnsi="Times New Roman"/>
          <w:color w:val="000000"/>
        </w:rPr>
        <w:t>5.2. Manual de usuario</w:t>
      </w:r>
    </w:p>
    <w:p>
      <w:pPr>
        <w:pStyle w:val="Heading3"/>
        <w:spacing w:line="360" w:lineRule="auto"/>
      </w:pPr>
      <w:r>
        <w:rPr>
          <w:rFonts w:ascii="Times New Roman" w:hAnsi="Times New Roman"/>
          <w:color w:val="000000"/>
        </w:rPr>
        <w:t>Inicio de Sesión</w:t>
      </w:r>
    </w:p>
    <w:p>
      <w:pPr>
        <w:spacing w:line="360" w:lineRule="auto" w:after="120"/>
      </w:pPr>
      <w:r>
        <w:rPr>
          <w:rFonts w:ascii="Times New Roman" w:hAnsi="Times New Roman"/>
          <w:b w:val="0"/>
          <w:i w:val="0"/>
          <w:sz w:val="24"/>
        </w:rPr>
        <w:t>Los usuarios registrados acceden con correo y contraseña. Los padres consultan sin login ingresando el código del estudiante.</w:t>
      </w:r>
    </w:p>
    <w:p>
      <w:pPr>
        <w:pStyle w:val="Heading3"/>
        <w:spacing w:line="360" w:lineRule="auto"/>
      </w:pPr>
      <w:r>
        <w:rPr>
          <w:rFonts w:ascii="Times New Roman" w:hAnsi="Times New Roman"/>
          <w:color w:val="000000"/>
        </w:rPr>
        <w:t>Panel Principal</w:t>
      </w:r>
    </w:p>
    <w:p>
      <w:pPr>
        <w:spacing w:line="360" w:lineRule="auto" w:after="120"/>
      </w:pPr>
      <w:r>
        <w:rPr>
          <w:rFonts w:ascii="Times New Roman" w:hAnsi="Times New Roman"/>
          <w:b w:val="0"/>
          <w:i w:val="0"/>
          <w:sz w:val="24"/>
        </w:rPr>
        <w:t>Banner de bienvenida personalizado, fecha actual y menú lateral de navegación.</w:t>
      </w:r>
    </w:p>
    <w:p>
      <w:pPr>
        <w:pStyle w:val="Heading3"/>
        <w:spacing w:line="360" w:lineRule="auto"/>
      </w:pPr>
      <w:r>
        <w:rPr>
          <w:rFonts w:ascii="Times New Roman" w:hAnsi="Times New Roman"/>
          <w:color w:val="000000"/>
        </w:rPr>
        <w:t>Gestión de Estudiantes</w:t>
      </w:r>
    </w:p>
    <w:p>
      <w:pPr>
        <w:spacing w:line="360" w:lineRule="auto" w:after="120"/>
      </w:pPr>
      <w:r>
        <w:rPr>
          <w:rFonts w:ascii="Times New Roman" w:hAnsi="Times New Roman"/>
          <w:b w:val="0"/>
          <w:i w:val="0"/>
          <w:sz w:val="24"/>
        </w:rPr>
        <w:t>Alta, baja y consulta de estudiantes con filtros por curso. Campos: código, nombre, email, teléfono, tutor, curso, paralelo.</w:t>
      </w:r>
    </w:p>
    <w:p>
      <w:pPr>
        <w:pStyle w:val="Heading3"/>
        <w:spacing w:line="360" w:lineRule="auto"/>
      </w:pPr>
      <w:r>
        <w:rPr>
          <w:rFonts w:ascii="Times New Roman" w:hAnsi="Times New Roman"/>
          <w:color w:val="000000"/>
        </w:rPr>
        <w:t>Gestión de Usuarios</w:t>
      </w:r>
    </w:p>
    <w:p>
      <w:pPr>
        <w:spacing w:line="360" w:lineRule="auto" w:after="120"/>
      </w:pPr>
      <w:r>
        <w:rPr>
          <w:rFonts w:ascii="Times New Roman" w:hAnsi="Times New Roman"/>
          <w:b w:val="0"/>
          <w:i w:val="0"/>
          <w:sz w:val="24"/>
        </w:rPr>
        <w:t>Creación y eliminación de usuarios con roles dirección, profesor o regente.</w:t>
      </w:r>
    </w:p>
    <w:p>
      <w:pPr>
        <w:pStyle w:val="Heading3"/>
        <w:spacing w:line="360" w:lineRule="auto"/>
      </w:pPr>
      <w:r>
        <w:rPr>
          <w:rFonts w:ascii="Times New Roman" w:hAnsi="Times New Roman"/>
          <w:color w:val="000000"/>
        </w:rPr>
        <w:t>Gestión de Materias</w:t>
      </w:r>
    </w:p>
    <w:p>
      <w:pPr>
        <w:spacing w:line="360" w:lineRule="auto" w:after="120"/>
      </w:pPr>
      <w:r>
        <w:rPr>
          <w:rFonts w:ascii="Times New Roman" w:hAnsi="Times New Roman"/>
          <w:b w:val="0"/>
          <w:i w:val="0"/>
          <w:sz w:val="24"/>
        </w:rPr>
        <w:t>Agregar y eliminar materias para asociar al registro de asistencia.</w:t>
      </w:r>
    </w:p>
    <w:p>
      <w:pPr>
        <w:pStyle w:val="Heading3"/>
        <w:spacing w:line="360" w:lineRule="auto"/>
      </w:pPr>
      <w:r>
        <w:rPr>
          <w:rFonts w:ascii="Times New Roman" w:hAnsi="Times New Roman"/>
          <w:color w:val="000000"/>
        </w:rPr>
        <w:t>Registro de Asistencia</w:t>
      </w:r>
    </w:p>
    <w:p>
      <w:pPr>
        <w:spacing w:line="360" w:lineRule="auto" w:after="120"/>
      </w:pPr>
      <w:r>
        <w:rPr>
          <w:rFonts w:ascii="Times New Roman" w:hAnsi="Times New Roman"/>
          <w:b w:val="0"/>
          <w:i w:val="0"/>
          <w:sz w:val="24"/>
        </w:rPr>
        <w:t>Ingreso de código de estudiante y selección de materia. El sistema detecta fecha, hora y determina estado (a tiempo/tarde).</w:t>
      </w:r>
    </w:p>
    <w:p>
      <w:pPr>
        <w:pStyle w:val="Heading3"/>
        <w:spacing w:line="360" w:lineRule="auto"/>
      </w:pPr>
      <w:r>
        <w:rPr>
          <w:rFonts w:ascii="Times New Roman" w:hAnsi="Times New Roman"/>
          <w:color w:val="000000"/>
        </w:rPr>
        <w:t>Estadísticas</w:t>
      </w:r>
    </w:p>
    <w:p>
      <w:pPr>
        <w:spacing w:line="360" w:lineRule="auto" w:after="120"/>
      </w:pPr>
      <w:r>
        <w:rPr>
          <w:rFonts w:ascii="Times New Roman" w:hAnsi="Times New Roman"/>
          <w:b w:val="0"/>
          <w:i w:val="0"/>
          <w:sz w:val="24"/>
        </w:rPr>
        <w:t>Porcentaje de asistencia, desglose por curso, ranking de tardanzas y ranking de puntualidad. Filtros por período, curso y materia.</w:t>
      </w:r>
    </w:p>
    <w:p>
      <w:pPr>
        <w:pStyle w:val="Heading3"/>
        <w:spacing w:line="360" w:lineRule="auto"/>
      </w:pPr>
      <w:r>
        <w:rPr>
          <w:rFonts w:ascii="Times New Roman" w:hAnsi="Times New Roman"/>
          <w:color w:val="000000"/>
        </w:rPr>
        <w:t>Reportes</w:t>
      </w:r>
    </w:p>
    <w:p>
      <w:pPr>
        <w:spacing w:line="360" w:lineRule="auto" w:after="120"/>
      </w:pPr>
      <w:r>
        <w:rPr>
          <w:rFonts w:ascii="Times New Roman" w:hAnsi="Times New Roman"/>
          <w:b w:val="0"/>
          <w:i w:val="0"/>
          <w:sz w:val="24"/>
        </w:rPr>
        <w:t>Listado de estudiantes con bajo rendimiento. Umbral seleccionable: 25%, 50% o 75%.</w:t>
      </w:r>
    </w:p>
    <w:p>
      <w:pPr>
        <w:pStyle w:val="Heading3"/>
        <w:spacing w:line="360" w:lineRule="auto"/>
      </w:pPr>
      <w:r>
        <w:rPr>
          <w:rFonts w:ascii="Times New Roman" w:hAnsi="Times New Roman"/>
          <w:color w:val="000000"/>
        </w:rPr>
        <w:t>Portal de Padres</w:t>
      </w:r>
    </w:p>
    <w:p>
      <w:pPr>
        <w:spacing w:line="360" w:lineRule="auto" w:after="120"/>
      </w:pPr>
      <w:r>
        <w:rPr>
          <w:rFonts w:ascii="Times New Roman" w:hAnsi="Times New Roman"/>
          <w:b w:val="0"/>
          <w:i w:val="0"/>
          <w:sz w:val="24"/>
        </w:rPr>
        <w:t>Consulta por código: estado del día, porcentaje total, historial y tardanzas. Advertencia roja (&lt;50%) o amarilla (50-75%).</w:t>
      </w:r>
    </w:p>
    <w:p>
      <w:pPr>
        <w:pStyle w:val="Heading2"/>
        <w:spacing w:line="360" w:lineRule="auto"/>
      </w:pPr>
      <w:r>
        <w:rPr>
          <w:rFonts w:ascii="Times New Roman" w:hAnsi="Times New Roman"/>
          <w:color w:val="000000"/>
        </w:rPr>
        <w:t>5.3. Tecnologías utilizadas</w:t>
      </w:r>
    </w:p>
    <w:p>
      <w:pPr>
        <w:spacing w:line="360" w:lineRule="auto" w:after="120"/>
      </w:pPr>
      <w:r>
        <w:rPr>
          <w:rFonts w:ascii="Times New Roman" w:hAnsi="Times New Roman"/>
          <w:b w:val="0"/>
          <w:i w:val="0"/>
          <w:sz w:val="22"/>
        </w:rPr>
        <w:t xml:space="preserve">  • HTML5, CSS3 y JavaScript (ES6+)</w:t>
      </w:r>
    </w:p>
    <w:p>
      <w:pPr>
        <w:spacing w:line="360" w:lineRule="auto" w:after="120"/>
      </w:pPr>
      <w:r>
        <w:rPr>
          <w:rFonts w:ascii="Times New Roman" w:hAnsi="Times New Roman"/>
          <w:b w:val="0"/>
          <w:i w:val="0"/>
          <w:sz w:val="22"/>
        </w:rPr>
        <w:t xml:space="preserve">  • Firebase Hosting (despliegue)</w:t>
      </w:r>
    </w:p>
    <w:p>
      <w:pPr>
        <w:spacing w:line="360" w:lineRule="auto" w:after="120"/>
      </w:pPr>
      <w:r>
        <w:rPr>
          <w:rFonts w:ascii="Times New Roman" w:hAnsi="Times New Roman"/>
          <w:b w:val="0"/>
          <w:i w:val="0"/>
          <w:sz w:val="22"/>
        </w:rPr>
        <w:t xml:space="preserve">  • Firestore (base de datos NoSQL)</w:t>
      </w:r>
    </w:p>
    <w:p>
      <w:pPr>
        <w:spacing w:line="360" w:lineRule="auto" w:after="120"/>
      </w:pPr>
      <w:r>
        <w:rPr>
          <w:rFonts w:ascii="Times New Roman" w:hAnsi="Times New Roman"/>
          <w:b w:val="0"/>
          <w:i w:val="0"/>
          <w:sz w:val="22"/>
        </w:rPr>
        <w:t xml:space="preserve">  • Firebase Auth (autenticación)</w:t>
      </w:r>
    </w:p>
    <w:p>
      <w:pPr>
        <w:spacing w:line="360" w:lineRule="auto" w:after="120"/>
      </w:pPr>
      <w:r>
        <w:rPr>
          <w:rFonts w:ascii="Times New Roman" w:hAnsi="Times New Roman"/>
          <w:b w:val="0"/>
          <w:i w:val="0"/>
          <w:sz w:val="22"/>
        </w:rPr>
        <w:t xml:space="preserve">  • EmailJS (envío de correos)</w:t>
      </w:r>
    </w:p>
    <w:p>
      <w:pPr>
        <w:spacing w:line="360" w:lineRule="auto" w:after="120"/>
      </w:pPr>
      <w:r>
        <w:rPr>
          <w:rFonts w:ascii="Times New Roman" w:hAnsi="Times New Roman"/>
          <w:b w:val="0"/>
          <w:i w:val="0"/>
          <w:sz w:val="22"/>
        </w:rPr>
        <w:t xml:space="preserve">  • Draw.io (diagrama entidad-relación)</w:t>
      </w:r>
    </w:p>
    <w:p>
      <w:pPr>
        <w:pStyle w:val="Heading1"/>
        <w:spacing w:line="360" w:lineRule="auto"/>
      </w:pPr>
      <w:r>
        <w:rPr>
          <w:rFonts w:ascii="Times New Roman" w:hAnsi="Times New Roman"/>
          <w:color w:val="000000"/>
        </w:rPr>
        <w:t>CONCLUSIONES</w:t>
      </w:r>
    </w:p>
    <w:p>
      <w:pPr>
        <w:spacing w:line="360" w:lineRule="auto" w:after="120"/>
      </w:pPr>
      <w:r>
        <w:rPr>
          <w:rFonts w:ascii="Times New Roman" w:hAnsi="Times New Roman"/>
          <w:b w:val="0"/>
          <w:i w:val="0"/>
          <w:sz w:val="22"/>
        </w:rPr>
        <w:t>1. Se logró diseñar e implementar un sistema de control de asistencia escolar funcional que cumple con los objetivos planteados, integrando un modelo de datos de 10 entidades y una aplicación web accesible desde cualquier dispositivo.</w:t>
      </w:r>
    </w:p>
    <w:p>
      <w:pPr>
        <w:spacing w:line="360" w:lineRule="auto" w:after="120"/>
      </w:pPr>
      <w:r>
        <w:rPr>
          <w:rFonts w:ascii="Times New Roman" w:hAnsi="Times New Roman"/>
          <w:b w:val="0"/>
          <w:i w:val="0"/>
          <w:sz w:val="22"/>
        </w:rPr>
        <w:t>2. El modelo entidad-relación desarrollado representa de manera completa el dominio del problema, incluyendo las entidades USUARIO, ESTUDIANTE, PADRE/TUTOR, PROFESOR, REGENTE, MATERIA, ASISTENCIA, JUSTIFICACION, REPORTE y ALERTA, con sus respectivas relaciones y cardinalidades.</w:t>
      </w:r>
    </w:p>
    <w:p>
      <w:pPr>
        <w:spacing w:line="360" w:lineRule="auto" w:after="120"/>
      </w:pPr>
      <w:r>
        <w:rPr>
          <w:rFonts w:ascii="Times New Roman" w:hAnsi="Times New Roman"/>
          <w:b w:val="0"/>
          <w:i w:val="0"/>
          <w:sz w:val="22"/>
        </w:rPr>
        <w:t>3. El esquema relacional fue normalizado hasta tercera forma normal (3FN), garantizando la integridad de los datos, eliminando redundancias y evitando anomalías en las operaciones de inserción, actualización y eliminación.</w:t>
      </w:r>
    </w:p>
    <w:p>
      <w:pPr>
        <w:spacing w:line="360" w:lineRule="auto" w:after="120"/>
      </w:pPr>
      <w:r>
        <w:rPr>
          <w:rFonts w:ascii="Times New Roman" w:hAnsi="Times New Roman"/>
          <w:b w:val="0"/>
          <w:i w:val="0"/>
          <w:sz w:val="22"/>
        </w:rPr>
        <w:t>4. La aplicación web permite el registro rápido de asistencia mediante código de estudiante y selección de materia, con detección automática de llegadas tarde según la hora límite configurada.</w:t>
      </w:r>
    </w:p>
    <w:p>
      <w:pPr>
        <w:spacing w:line="360" w:lineRule="auto" w:after="120"/>
      </w:pPr>
      <w:r>
        <w:rPr>
          <w:rFonts w:ascii="Times New Roman" w:hAnsi="Times New Roman"/>
          <w:b w:val="0"/>
          <w:i w:val="0"/>
          <w:sz w:val="22"/>
        </w:rPr>
        <w:t>5. El portal de padres permite la consulta de asistencia sin necesidad de autenticación, facilitando el acceso a la información y mejorando la comunicación entre la institución y las familias.</w:t>
      </w:r>
    </w:p>
    <w:p>
      <w:pPr>
        <w:spacing w:line="360" w:lineRule="auto" w:after="120"/>
      </w:pPr>
      <w:r>
        <w:rPr>
          <w:rFonts w:ascii="Times New Roman" w:hAnsi="Times New Roman"/>
          <w:b w:val="0"/>
          <w:i w:val="0"/>
          <w:sz w:val="22"/>
        </w:rPr>
        <w:t>6. Los reportes de bajo rendimiento permiten identificar oportunamente a estudiantes con problemas de asistencia, contribuyendo a la toma de decisiones por parte de dirección y regencia.</w:t>
      </w:r>
    </w:p>
    <w:p>
      <w:pPr>
        <w:pStyle w:val="Heading1"/>
        <w:spacing w:line="360" w:lineRule="auto"/>
      </w:pPr>
      <w:r>
        <w:rPr>
          <w:rFonts w:ascii="Times New Roman" w:hAnsi="Times New Roman"/>
          <w:color w:val="000000"/>
        </w:rPr>
        <w:t>RECOMENDACIONES</w:t>
      </w:r>
    </w:p>
    <w:p>
      <w:pPr>
        <w:spacing w:line="360" w:lineRule="auto" w:after="120"/>
      </w:pPr>
      <w:r>
        <w:rPr>
          <w:rFonts w:ascii="Times New Roman" w:hAnsi="Times New Roman"/>
          <w:b w:val="0"/>
          <w:i w:val="0"/>
          <w:sz w:val="22"/>
        </w:rPr>
        <w:t>1. Implementar los módulos de justificaciones y alertas automáticas para completar el modelo de datos diseñado en el esquema relacional.</w:t>
      </w:r>
    </w:p>
    <w:p>
      <w:pPr>
        <w:spacing w:line="360" w:lineRule="auto" w:after="120"/>
      </w:pPr>
      <w:r>
        <w:rPr>
          <w:rFonts w:ascii="Times New Roman" w:hAnsi="Times New Roman"/>
          <w:b w:val="0"/>
          <w:i w:val="0"/>
          <w:sz w:val="22"/>
        </w:rPr>
        <w:t>2. Agregar un sistema de notificaciones por correo electrónico para alertar a los padres cuando el estudiante supere un límite de faltas.</w:t>
      </w:r>
    </w:p>
    <w:p>
      <w:pPr>
        <w:spacing w:line="360" w:lineRule="auto" w:after="120"/>
      </w:pPr>
      <w:r>
        <w:rPr>
          <w:rFonts w:ascii="Times New Roman" w:hAnsi="Times New Roman"/>
          <w:b w:val="0"/>
          <w:i w:val="0"/>
          <w:sz w:val="22"/>
        </w:rPr>
        <w:t>3. Migrar la aplicación a un framework moderno como React o Vue.js para mejorar la mantenibilidad y escalabilidad del código.</w:t>
      </w:r>
    </w:p>
    <w:p>
      <w:pPr>
        <w:spacing w:line="360" w:lineRule="auto" w:after="120"/>
      </w:pPr>
      <w:r>
        <w:rPr>
          <w:rFonts w:ascii="Times New Roman" w:hAnsi="Times New Roman"/>
          <w:b w:val="0"/>
          <w:i w:val="0"/>
          <w:sz w:val="22"/>
        </w:rPr>
        <w:t>4. Incorporar autenticación de dos factores para incrementar la seguridad del acceso al sistema.</w:t>
      </w:r>
    </w:p>
    <w:p>
      <w:pPr>
        <w:spacing w:line="360" w:lineRule="auto" w:after="120"/>
      </w:pPr>
      <w:r>
        <w:rPr>
          <w:rFonts w:ascii="Times New Roman" w:hAnsi="Times New Roman"/>
          <w:b w:val="0"/>
          <w:i w:val="0"/>
          <w:sz w:val="22"/>
        </w:rPr>
        <w:t>5. Realizar pruebas piloto en la institución educativa KAIROS para validar el sistema en un entorno real con usuarios finales.</w:t>
      </w:r>
    </w:p>
    <w:p>
      <w:pPr>
        <w:spacing w:line="360" w:lineRule="auto" w:after="120"/>
      </w:pPr>
      <w:r>
        <w:rPr>
          <w:rFonts w:ascii="Times New Roman" w:hAnsi="Times New Roman"/>
          <w:b w:val="0"/>
          <w:i w:val="0"/>
          <w:sz w:val="22"/>
        </w:rPr>
        <w:t>6. Exportar los reportes en formatos PDF y CSV para facilitar su distribución y análisis externo.</w:t>
      </w:r>
    </w:p>
    <w:p>
      <w:pPr>
        <w:pStyle w:val="Heading1"/>
        <w:spacing w:line="360" w:lineRule="auto"/>
      </w:pPr>
      <w:r>
        <w:rPr>
          <w:rFonts w:ascii="Times New Roman" w:hAnsi="Times New Roman"/>
          <w:color w:val="000000"/>
        </w:rPr>
        <w:t>REFERENCIAS BIBLIOGRÁFICAS</w:t>
      </w:r>
    </w:p>
    <w:p>
      <w:pPr>
        <w:spacing w:line="360" w:lineRule="auto" w:after="120"/>
      </w:pPr>
      <w:r>
        <w:rPr>
          <w:rFonts w:ascii="Times New Roman" w:hAnsi="Times New Roman"/>
          <w:b w:val="0"/>
          <w:i w:val="0"/>
          <w:sz w:val="22"/>
        </w:rPr>
        <w:t xml:space="preserve">  • Chen, P. (1976). The Entity-Relationship Model: Toward a Unified View of Data. ACM Transactions on Database Systems, 1(1), 9-36.</w:t>
      </w:r>
    </w:p>
    <w:p>
      <w:pPr>
        <w:spacing w:line="360" w:lineRule="auto" w:after="120"/>
      </w:pPr>
      <w:r>
        <w:rPr>
          <w:rFonts w:ascii="Times New Roman" w:hAnsi="Times New Roman"/>
          <w:b w:val="0"/>
          <w:i w:val="0"/>
          <w:sz w:val="22"/>
        </w:rPr>
        <w:t xml:space="preserve">  • Elmasri, R., &amp; Navathe, S. B. (2017). Fundamentals of Database Systems (7th ed.). Pearson Education.</w:t>
      </w:r>
    </w:p>
    <w:p>
      <w:pPr>
        <w:spacing w:line="360" w:lineRule="auto" w:after="120"/>
      </w:pPr>
      <w:r>
        <w:rPr>
          <w:rFonts w:ascii="Times New Roman" w:hAnsi="Times New Roman"/>
          <w:b w:val="0"/>
          <w:i w:val="0"/>
          <w:sz w:val="22"/>
        </w:rPr>
        <w:t xml:space="preserve">  • Firebase. (2026). Firebase Documentation: Firestore. https://firebase.google.com/docs/firestore</w:t>
      </w:r>
    </w:p>
    <w:p>
      <w:pPr>
        <w:spacing w:line="360" w:lineRule="auto" w:after="120"/>
      </w:pPr>
      <w:r>
        <w:rPr>
          <w:rFonts w:ascii="Times New Roman" w:hAnsi="Times New Roman"/>
          <w:b w:val="0"/>
          <w:i w:val="0"/>
          <w:sz w:val="22"/>
        </w:rPr>
        <w:t xml:space="preserve">  • Pressman, R. S. (2020). Software Engineering: A Practitioner’s Approach (9th ed.). McGraw-Hill Education.</w:t>
      </w:r>
    </w:p>
    <w:p>
      <w:pPr>
        <w:spacing w:line="360" w:lineRule="auto" w:after="120"/>
      </w:pPr>
      <w:r>
        <w:rPr>
          <w:rFonts w:ascii="Times New Roman" w:hAnsi="Times New Roman"/>
          <w:b w:val="0"/>
          <w:i w:val="0"/>
          <w:sz w:val="22"/>
        </w:rPr>
        <w:t xml:space="preserve">  • Silberschatz, A., Korth, H. F., &amp; Sudarshan, S. (2019). Database System Concepts (7th ed.). McGraw-Hill Education.</w:t>
      </w:r>
    </w:p>
    <w:p>
      <w:pPr>
        <w:spacing w:line="360" w:lineRule="auto" w:after="120"/>
      </w:pPr>
      <w:r>
        <w:rPr>
          <w:rFonts w:ascii="Times New Roman" w:hAnsi="Times New Roman"/>
          <w:b w:val="0"/>
          <w:i w:val="0"/>
          <w:sz w:val="22"/>
        </w:rPr>
        <w:t xml:space="preserve">  • Sommerville, I. (2016). Software Engineering (10th ed.). Pearson Education.</w:t>
      </w:r>
    </w:p>
    <w:p>
      <w:pPr>
        <w:pStyle w:val="Heading1"/>
        <w:spacing w:line="360" w:lineRule="auto"/>
      </w:pPr>
      <w:r>
        <w:rPr>
          <w:rFonts w:ascii="Times New Roman" w:hAnsi="Times New Roman"/>
          <w:color w:val="000000"/>
        </w:rPr>
        <w:t>ANEXOS</w:t>
      </w:r>
    </w:p>
    <w:p>
      <w:pPr>
        <w:pStyle w:val="Heading2"/>
        <w:spacing w:line="360" w:lineRule="auto"/>
      </w:pPr>
      <w:r>
        <w:rPr>
          <w:rFonts w:ascii="Times New Roman" w:hAnsi="Times New Roman"/>
          <w:color w:val="000000"/>
        </w:rPr>
        <w:t>Anexo A. Diagrama Entidad-Relación</w:t>
      </w:r>
    </w:p>
    <w:p>
      <w:pPr>
        <w:spacing w:line="360" w:lineRule="auto" w:after="120"/>
      </w:pPr>
      <w:r>
        <w:rPr>
          <w:rFonts w:ascii="Times New Roman" w:hAnsi="Times New Roman"/>
          <w:b w:val="0"/>
          <w:i w:val="0"/>
          <w:sz w:val="24"/>
        </w:rPr>
        <w:t>El diagrama entidad-relación completo se encuentra en el archivo "Control Asistencia.drawio", elaborado en draw.io. Contiene las 10 entidades, sus atributos y las 15 relaciones del sistema.</w:t>
      </w:r>
    </w:p>
    <w:p>
      <w:pPr>
        <w:pStyle w:val="Heading2"/>
        <w:spacing w:line="360" w:lineRule="auto"/>
      </w:pPr>
      <w:r>
        <w:rPr>
          <w:rFonts w:ascii="Times New Roman" w:hAnsi="Times New Roman"/>
          <w:color w:val="000000"/>
        </w:rPr>
        <w:t>Anexo B. Capturas del prototipo</w:t>
      </w:r>
    </w:p>
    <w:p>
      <w:pPr>
        <w:spacing w:line="360" w:lineRule="auto" w:after="120"/>
      </w:pPr>
      <w:r>
        <w:rPr>
          <w:rFonts w:ascii="Times New Roman" w:hAnsi="Times New Roman"/>
          <w:b w:val="0"/>
          <w:i w:val="0"/>
          <w:sz w:val="24"/>
        </w:rPr>
        <w:t>Las capturas de pantalla del sistema desplegado se adjuntan en formato digital. Incluyen vistas del inicio de sesión, panel principal, gestión de estudiantes, registro de asistencia, estadísticas y portal de padres.</w:t>
      </w:r>
    </w:p>
    <w:p>
      <w:pPr>
        <w:pStyle w:val="Heading2"/>
        <w:spacing w:line="360" w:lineRule="auto"/>
      </w:pPr>
      <w:r>
        <w:rPr>
          <w:rFonts w:ascii="Times New Roman" w:hAnsi="Times New Roman"/>
          <w:color w:val="000000"/>
        </w:rPr>
        <w:t>Anexo C. Datos de prueba</w:t>
      </w:r>
    </w:p>
    <w:p>
      <w:pPr>
        <w:spacing w:line="360" w:lineRule="auto" w:after="120"/>
      </w:pPr>
      <w:r>
        <w:rPr>
          <w:rFonts w:ascii="Times New Roman" w:hAnsi="Times New Roman"/>
          <w:b w:val="0"/>
          <w:i w:val="0"/>
          <w:sz w:val="24"/>
        </w:rPr>
        <w:t>La base de datos contiene 180 estudiantes con códigos K0001 a K0180, distribuidos en 6 cursos (1° a 6°) con 3 paralelos (A, B, C) de 10 estudiantes cada uno. Además, se registraron 8 materias y más de 1000 registros de asistencia distribuidos en varios días.</w:t>
      </w:r>
    </w:p>
    <w:sectPr w:rsidR="00FC693F" w:rsidRPr="0006063C" w:rsidSect="00034616">
      <w:pgSz w:w="12240" w:h="15840"/>
      <w:pgMar w:top="1417" w:right="1417" w:bottom="1417" w:left="170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after="120"/>
    </w:pPr>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